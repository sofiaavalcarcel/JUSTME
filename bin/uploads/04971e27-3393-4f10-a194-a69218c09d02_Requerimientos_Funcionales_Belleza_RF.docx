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FCC5" w14:textId="77777777" w:rsidR="002E45D7" w:rsidRPr="002B7D33" w:rsidRDefault="00000000">
      <w:pPr>
        <w:pStyle w:val="Ttulo1"/>
      </w:pPr>
      <w:r w:rsidRPr="002B7D33">
        <w:t>Módulo A — Inicio de 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FEA3D52" w14:textId="77777777">
        <w:tc>
          <w:tcPr>
            <w:tcW w:w="4320" w:type="dxa"/>
          </w:tcPr>
          <w:p w14:paraId="3BA5E76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6AC6D4E" w14:textId="77777777" w:rsidR="002E45D7" w:rsidRPr="002B7D33" w:rsidRDefault="00000000">
            <w:r w:rsidRPr="002B7D33">
              <w:t>RF-001</w:t>
            </w:r>
          </w:p>
        </w:tc>
      </w:tr>
      <w:tr w:rsidR="002E45D7" w:rsidRPr="002B7D33" w14:paraId="5A5E4A1D" w14:textId="77777777">
        <w:tc>
          <w:tcPr>
            <w:tcW w:w="4320" w:type="dxa"/>
          </w:tcPr>
          <w:p w14:paraId="583F79E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633C020" w14:textId="77777777" w:rsidR="002E45D7" w:rsidRPr="002B7D33" w:rsidRDefault="00000000">
            <w:r w:rsidRPr="002B7D33">
              <w:t>Inicio de sesión con correo y contraseña</w:t>
            </w:r>
          </w:p>
        </w:tc>
      </w:tr>
      <w:tr w:rsidR="002E45D7" w:rsidRPr="002B7D33" w14:paraId="5A90D4EA" w14:textId="77777777">
        <w:tc>
          <w:tcPr>
            <w:tcW w:w="4320" w:type="dxa"/>
          </w:tcPr>
          <w:p w14:paraId="6E4E271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73F183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FB8A87E" w14:textId="77777777">
        <w:tc>
          <w:tcPr>
            <w:tcW w:w="4320" w:type="dxa"/>
          </w:tcPr>
          <w:p w14:paraId="0144F42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D57E352" w14:textId="3109FFE0" w:rsidR="002E45D7" w:rsidRPr="0051598E" w:rsidRDefault="002E45D7">
            <w:pPr>
              <w:rPr>
                <w:highlight w:val="yellow"/>
              </w:rPr>
            </w:pPr>
          </w:p>
        </w:tc>
      </w:tr>
      <w:tr w:rsidR="002E45D7" w:rsidRPr="002B7D33" w14:paraId="16844788" w14:textId="77777777">
        <w:tc>
          <w:tcPr>
            <w:tcW w:w="4320" w:type="dxa"/>
          </w:tcPr>
          <w:p w14:paraId="2A24B7B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DA82445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BB8E56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iniciar sesión con correo electrónico y contraseña válidos, verificando credenciales en el servidor.</w:t>
      </w:r>
    </w:p>
    <w:p w14:paraId="2F46693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C154582" w14:textId="77777777">
        <w:tc>
          <w:tcPr>
            <w:tcW w:w="4320" w:type="dxa"/>
          </w:tcPr>
          <w:p w14:paraId="3B3ECB3B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3075A04" w14:textId="77777777" w:rsidR="002E45D7" w:rsidRPr="002B7D33" w:rsidRDefault="00000000">
            <w:r w:rsidRPr="002B7D33">
              <w:t>RF-002</w:t>
            </w:r>
          </w:p>
        </w:tc>
      </w:tr>
      <w:tr w:rsidR="002E45D7" w:rsidRPr="002B7D33" w14:paraId="01028F05" w14:textId="77777777">
        <w:tc>
          <w:tcPr>
            <w:tcW w:w="4320" w:type="dxa"/>
          </w:tcPr>
          <w:p w14:paraId="5718886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334F0B1" w14:textId="77777777" w:rsidR="002E45D7" w:rsidRPr="002B7D33" w:rsidRDefault="00000000">
            <w:r w:rsidRPr="002B7D33">
              <w:t>Recordar sesión (mantenerme conectado)</w:t>
            </w:r>
          </w:p>
        </w:tc>
      </w:tr>
      <w:tr w:rsidR="002E45D7" w:rsidRPr="002B7D33" w14:paraId="280984BA" w14:textId="77777777">
        <w:tc>
          <w:tcPr>
            <w:tcW w:w="4320" w:type="dxa"/>
          </w:tcPr>
          <w:p w14:paraId="5A3568B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DFE18C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F490878" w14:textId="77777777">
        <w:tc>
          <w:tcPr>
            <w:tcW w:w="4320" w:type="dxa"/>
          </w:tcPr>
          <w:p w14:paraId="1035A5C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5253401" w14:textId="7B74226F" w:rsidR="002E45D7" w:rsidRPr="002B7D33" w:rsidRDefault="002E45D7"/>
        </w:tc>
      </w:tr>
      <w:tr w:rsidR="002E45D7" w:rsidRPr="002B7D33" w14:paraId="664C5CA5" w14:textId="77777777">
        <w:tc>
          <w:tcPr>
            <w:tcW w:w="4320" w:type="dxa"/>
          </w:tcPr>
          <w:p w14:paraId="1FD6B20C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A7930A8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A8B07F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ofrecer la opción de mantener la sesión iniciada en el dispositivo confiable por un período configurado.</w:t>
      </w:r>
    </w:p>
    <w:p w14:paraId="62BCBF3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8344C47" w14:textId="77777777">
        <w:tc>
          <w:tcPr>
            <w:tcW w:w="4320" w:type="dxa"/>
          </w:tcPr>
          <w:p w14:paraId="7E011EF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C0EA09D" w14:textId="77777777" w:rsidR="002E45D7" w:rsidRPr="002B7D33" w:rsidRDefault="00000000">
            <w:r w:rsidRPr="002B7D33">
              <w:t>RF-003</w:t>
            </w:r>
          </w:p>
        </w:tc>
      </w:tr>
      <w:tr w:rsidR="002E45D7" w:rsidRPr="002B7D33" w14:paraId="513ED1B5" w14:textId="77777777">
        <w:tc>
          <w:tcPr>
            <w:tcW w:w="4320" w:type="dxa"/>
          </w:tcPr>
          <w:p w14:paraId="795EFDD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C3CBD81" w14:textId="77777777" w:rsidR="002E45D7" w:rsidRPr="002B7D33" w:rsidRDefault="00000000">
            <w:r w:rsidRPr="002B7D33">
              <w:t>Cerrar sesión segura</w:t>
            </w:r>
          </w:p>
        </w:tc>
      </w:tr>
      <w:tr w:rsidR="002E45D7" w:rsidRPr="002B7D33" w14:paraId="366F01F8" w14:textId="77777777">
        <w:tc>
          <w:tcPr>
            <w:tcW w:w="4320" w:type="dxa"/>
          </w:tcPr>
          <w:p w14:paraId="71FFF06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2B6B5F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AFF14F8" w14:textId="77777777">
        <w:tc>
          <w:tcPr>
            <w:tcW w:w="4320" w:type="dxa"/>
          </w:tcPr>
          <w:p w14:paraId="5BAB670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99B6F06" w14:textId="21A929FD" w:rsidR="002E45D7" w:rsidRPr="002B7D33" w:rsidRDefault="002E45D7"/>
        </w:tc>
      </w:tr>
      <w:tr w:rsidR="002E45D7" w:rsidRPr="002B7D33" w14:paraId="02E3A7F9" w14:textId="77777777">
        <w:tc>
          <w:tcPr>
            <w:tcW w:w="4320" w:type="dxa"/>
          </w:tcPr>
          <w:p w14:paraId="66D4352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606EDF4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72AFB885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cerrar sesión e invalidar el token activo en todos los servicios.</w:t>
      </w:r>
    </w:p>
    <w:p w14:paraId="5A46C7F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BA75E60" w14:textId="77777777">
        <w:tc>
          <w:tcPr>
            <w:tcW w:w="4320" w:type="dxa"/>
          </w:tcPr>
          <w:p w14:paraId="6871629B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0E0D063" w14:textId="77777777" w:rsidR="002E45D7" w:rsidRPr="002B7D33" w:rsidRDefault="00000000">
            <w:r w:rsidRPr="002B7D33">
              <w:t>RF-004</w:t>
            </w:r>
          </w:p>
        </w:tc>
      </w:tr>
      <w:tr w:rsidR="002E45D7" w:rsidRPr="002B7D33" w14:paraId="5AB43D5A" w14:textId="77777777">
        <w:tc>
          <w:tcPr>
            <w:tcW w:w="4320" w:type="dxa"/>
          </w:tcPr>
          <w:p w14:paraId="4EDC5EB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72B7F01" w14:textId="77777777" w:rsidR="002E45D7" w:rsidRPr="002B7D33" w:rsidRDefault="00000000">
            <w:r w:rsidRPr="002B7D33">
              <w:t>Bloqueo por intentos fallidos</w:t>
            </w:r>
          </w:p>
        </w:tc>
      </w:tr>
      <w:tr w:rsidR="002E45D7" w:rsidRPr="002B7D33" w14:paraId="4A17E262" w14:textId="77777777">
        <w:tc>
          <w:tcPr>
            <w:tcW w:w="4320" w:type="dxa"/>
          </w:tcPr>
          <w:p w14:paraId="4FA2866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90BF08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952AE3A" w14:textId="77777777">
        <w:tc>
          <w:tcPr>
            <w:tcW w:w="4320" w:type="dxa"/>
          </w:tcPr>
          <w:p w14:paraId="115493EF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4BBF27D" w14:textId="3A5ABBD6" w:rsidR="002E45D7" w:rsidRPr="002B7D33" w:rsidRDefault="002E45D7"/>
        </w:tc>
      </w:tr>
      <w:tr w:rsidR="002E45D7" w:rsidRPr="002B7D33" w14:paraId="2A68FAC5" w14:textId="77777777">
        <w:tc>
          <w:tcPr>
            <w:tcW w:w="4320" w:type="dxa"/>
          </w:tcPr>
          <w:p w14:paraId="23F2DAF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6C7CF50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8690EB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Tras N intentos fallidos consecutivos, la cuenta se bloqueará temporalmente y se notificará al usuario.</w:t>
      </w:r>
    </w:p>
    <w:p w14:paraId="1166505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530F8C3" w14:textId="77777777">
        <w:tc>
          <w:tcPr>
            <w:tcW w:w="4320" w:type="dxa"/>
          </w:tcPr>
          <w:p w14:paraId="1D249C28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208764C1" w14:textId="77777777" w:rsidR="002E45D7" w:rsidRPr="002B7D33" w:rsidRDefault="00000000">
            <w:r w:rsidRPr="002B7D33">
              <w:t>RF-005</w:t>
            </w:r>
          </w:p>
        </w:tc>
      </w:tr>
      <w:tr w:rsidR="002E45D7" w:rsidRPr="002B7D33" w14:paraId="6B76938A" w14:textId="77777777">
        <w:tc>
          <w:tcPr>
            <w:tcW w:w="4320" w:type="dxa"/>
          </w:tcPr>
          <w:p w14:paraId="42C4109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6BDD3E3" w14:textId="77777777" w:rsidR="002E45D7" w:rsidRPr="002B7D33" w:rsidRDefault="00000000">
            <w:r w:rsidRPr="002B7D33">
              <w:t>Inicio de sesión con número de teléfono</w:t>
            </w:r>
          </w:p>
        </w:tc>
      </w:tr>
      <w:tr w:rsidR="002E45D7" w:rsidRPr="002B7D33" w14:paraId="6FD99668" w14:textId="77777777">
        <w:tc>
          <w:tcPr>
            <w:tcW w:w="4320" w:type="dxa"/>
          </w:tcPr>
          <w:p w14:paraId="3F06FA8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9C5444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8AC045C" w14:textId="77777777">
        <w:tc>
          <w:tcPr>
            <w:tcW w:w="4320" w:type="dxa"/>
          </w:tcPr>
          <w:p w14:paraId="096C179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2D17617" w14:textId="42DAB3A4" w:rsidR="002E45D7" w:rsidRPr="002B7D33" w:rsidRDefault="002E45D7"/>
        </w:tc>
      </w:tr>
      <w:tr w:rsidR="002E45D7" w:rsidRPr="002B7D33" w14:paraId="202CE82F" w14:textId="77777777">
        <w:tc>
          <w:tcPr>
            <w:tcW w:w="4320" w:type="dxa"/>
          </w:tcPr>
          <w:p w14:paraId="4A2FF32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C8FB559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5D4062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aceptar número de teléfono como identificador alternativo al correo para iniciar sesión.</w:t>
      </w:r>
    </w:p>
    <w:p w14:paraId="61FDC18A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E5297DB" w14:textId="77777777">
        <w:tc>
          <w:tcPr>
            <w:tcW w:w="4320" w:type="dxa"/>
          </w:tcPr>
          <w:p w14:paraId="5EF6B93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A2BD336" w14:textId="77777777" w:rsidR="002E45D7" w:rsidRPr="002B7D33" w:rsidRDefault="00000000">
            <w:r w:rsidRPr="002B7D33">
              <w:t>RF-006</w:t>
            </w:r>
          </w:p>
        </w:tc>
      </w:tr>
      <w:tr w:rsidR="002E45D7" w:rsidRPr="002B7D33" w14:paraId="1EF21C44" w14:textId="77777777">
        <w:tc>
          <w:tcPr>
            <w:tcW w:w="4320" w:type="dxa"/>
          </w:tcPr>
          <w:p w14:paraId="0198933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554529C" w14:textId="77777777" w:rsidR="002E45D7" w:rsidRPr="002B7D33" w:rsidRDefault="00000000">
            <w:pPr>
              <w:rPr>
                <w:highlight w:val="yellow"/>
              </w:rPr>
            </w:pPr>
            <w:r w:rsidRPr="002B7D33">
              <w:rPr>
                <w:highlight w:val="yellow"/>
              </w:rPr>
              <w:t>Inicio de sesión con código de un solo uso (OTP)</w:t>
            </w:r>
          </w:p>
        </w:tc>
      </w:tr>
      <w:tr w:rsidR="002E45D7" w:rsidRPr="002B7D33" w14:paraId="5DFB43B5" w14:textId="77777777">
        <w:tc>
          <w:tcPr>
            <w:tcW w:w="4320" w:type="dxa"/>
          </w:tcPr>
          <w:p w14:paraId="493329B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AD4BA4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EFED6B0" w14:textId="77777777">
        <w:tc>
          <w:tcPr>
            <w:tcW w:w="4320" w:type="dxa"/>
          </w:tcPr>
          <w:p w14:paraId="0B6151A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F85E715" w14:textId="1853B216" w:rsidR="002E45D7" w:rsidRPr="002B7D33" w:rsidRDefault="002E45D7"/>
        </w:tc>
      </w:tr>
      <w:tr w:rsidR="002E45D7" w:rsidRPr="002B7D33" w14:paraId="328ADA6A" w14:textId="77777777">
        <w:tc>
          <w:tcPr>
            <w:tcW w:w="4320" w:type="dxa"/>
          </w:tcPr>
          <w:p w14:paraId="517EF16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E0009F6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3E9E94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autenticación con código OTP enviado por email o SMS, con expiración corta.</w:t>
      </w:r>
    </w:p>
    <w:p w14:paraId="0FA626C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E1C7F45" w14:textId="77777777">
        <w:tc>
          <w:tcPr>
            <w:tcW w:w="4320" w:type="dxa"/>
          </w:tcPr>
          <w:p w14:paraId="742B452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B0A1D8D" w14:textId="77777777" w:rsidR="002E45D7" w:rsidRPr="002B7D33" w:rsidRDefault="00000000">
            <w:r w:rsidRPr="002B7D33">
              <w:t>RF-007</w:t>
            </w:r>
          </w:p>
        </w:tc>
      </w:tr>
      <w:tr w:rsidR="002E45D7" w:rsidRPr="002B7D33" w14:paraId="2A044303" w14:textId="77777777">
        <w:tc>
          <w:tcPr>
            <w:tcW w:w="4320" w:type="dxa"/>
          </w:tcPr>
          <w:p w14:paraId="764B33C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E0D946F" w14:textId="77777777" w:rsidR="002E45D7" w:rsidRPr="002B7D33" w:rsidRDefault="00000000">
            <w:r w:rsidRPr="002B7D33">
              <w:t>Notificación de inicio de sesión nuevo dispositivo</w:t>
            </w:r>
          </w:p>
        </w:tc>
      </w:tr>
      <w:tr w:rsidR="002E45D7" w:rsidRPr="002B7D33" w14:paraId="52553420" w14:textId="77777777">
        <w:tc>
          <w:tcPr>
            <w:tcW w:w="4320" w:type="dxa"/>
          </w:tcPr>
          <w:p w14:paraId="008B980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653A7B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59AEFC6" w14:textId="77777777">
        <w:tc>
          <w:tcPr>
            <w:tcW w:w="4320" w:type="dxa"/>
          </w:tcPr>
          <w:p w14:paraId="29BD9A8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9DD3083" w14:textId="7D86AF37" w:rsidR="002E45D7" w:rsidRPr="002B7D33" w:rsidRDefault="002E45D7"/>
        </w:tc>
      </w:tr>
      <w:tr w:rsidR="002E45D7" w:rsidRPr="002B7D33" w14:paraId="4D15F082" w14:textId="77777777">
        <w:tc>
          <w:tcPr>
            <w:tcW w:w="4320" w:type="dxa"/>
          </w:tcPr>
          <w:p w14:paraId="03ED652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54D99E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DB890E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enviar alerta cuando la cuenta se use desde un dispositivo o ubicación no reconocidos.</w:t>
      </w:r>
    </w:p>
    <w:p w14:paraId="0C9BDA6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B67B4E1" w14:textId="77777777">
        <w:tc>
          <w:tcPr>
            <w:tcW w:w="4320" w:type="dxa"/>
          </w:tcPr>
          <w:p w14:paraId="5216EEF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4D99CF8" w14:textId="77777777" w:rsidR="002E45D7" w:rsidRPr="002B7D33" w:rsidRDefault="00000000">
            <w:r w:rsidRPr="002B7D33">
              <w:t>RF-008</w:t>
            </w:r>
          </w:p>
        </w:tc>
      </w:tr>
      <w:tr w:rsidR="002E45D7" w:rsidRPr="002B7D33" w14:paraId="105010A7" w14:textId="77777777">
        <w:tc>
          <w:tcPr>
            <w:tcW w:w="4320" w:type="dxa"/>
          </w:tcPr>
          <w:p w14:paraId="1492ECF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3996F4F" w14:textId="77777777" w:rsidR="002E45D7" w:rsidRPr="002B7D33" w:rsidRDefault="00000000">
            <w:pPr>
              <w:rPr>
                <w:highlight w:val="yellow"/>
              </w:rPr>
            </w:pPr>
            <w:r w:rsidRPr="002B7D33">
              <w:rPr>
                <w:highlight w:val="yellow"/>
              </w:rPr>
              <w:t>Gestión de sesiones activas</w:t>
            </w:r>
          </w:p>
        </w:tc>
      </w:tr>
      <w:tr w:rsidR="002E45D7" w:rsidRPr="002B7D33" w14:paraId="4E69F0C7" w14:textId="77777777">
        <w:tc>
          <w:tcPr>
            <w:tcW w:w="4320" w:type="dxa"/>
          </w:tcPr>
          <w:p w14:paraId="6A9BA02C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F5C991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6AB45A5" w14:textId="77777777">
        <w:tc>
          <w:tcPr>
            <w:tcW w:w="4320" w:type="dxa"/>
          </w:tcPr>
          <w:p w14:paraId="5146F20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9BF3043" w14:textId="32FCC831" w:rsidR="002E45D7" w:rsidRPr="002B7D33" w:rsidRDefault="002E45D7"/>
        </w:tc>
      </w:tr>
      <w:tr w:rsidR="002E45D7" w:rsidRPr="002B7D33" w14:paraId="7B5F0929" w14:textId="77777777">
        <w:tc>
          <w:tcPr>
            <w:tcW w:w="4320" w:type="dxa"/>
          </w:tcPr>
          <w:p w14:paraId="139B937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2755C34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07EF54A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ver y revocar sesiones activas desde su perfil de seguridad.</w:t>
      </w:r>
    </w:p>
    <w:p w14:paraId="038FF7D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1B5B0C7" w14:textId="77777777">
        <w:tc>
          <w:tcPr>
            <w:tcW w:w="4320" w:type="dxa"/>
          </w:tcPr>
          <w:p w14:paraId="4522E2A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65DA5FC" w14:textId="77777777" w:rsidR="002E45D7" w:rsidRPr="002B7D33" w:rsidRDefault="00000000">
            <w:r w:rsidRPr="002B7D33">
              <w:t>RF-009</w:t>
            </w:r>
          </w:p>
        </w:tc>
      </w:tr>
      <w:tr w:rsidR="002E45D7" w:rsidRPr="002B7D33" w14:paraId="0F63289B" w14:textId="77777777">
        <w:tc>
          <w:tcPr>
            <w:tcW w:w="4320" w:type="dxa"/>
          </w:tcPr>
          <w:p w14:paraId="224BA24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A9D4B6B" w14:textId="77777777" w:rsidR="002E45D7" w:rsidRPr="002B7D33" w:rsidRDefault="00000000">
            <w:r w:rsidRPr="002B7D33">
              <w:rPr>
                <w:highlight w:val="yellow"/>
              </w:rPr>
              <w:t>Captcha después de intentos fallidos</w:t>
            </w:r>
          </w:p>
        </w:tc>
      </w:tr>
      <w:tr w:rsidR="002E45D7" w:rsidRPr="002B7D33" w14:paraId="15E1E6D0" w14:textId="77777777">
        <w:tc>
          <w:tcPr>
            <w:tcW w:w="4320" w:type="dxa"/>
          </w:tcPr>
          <w:p w14:paraId="6A1988E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0A570B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EE8413A" w14:textId="77777777">
        <w:tc>
          <w:tcPr>
            <w:tcW w:w="4320" w:type="dxa"/>
          </w:tcPr>
          <w:p w14:paraId="1660743C" w14:textId="77777777" w:rsidR="002E45D7" w:rsidRPr="002B7D33" w:rsidRDefault="00000000">
            <w:r w:rsidRPr="002B7D33">
              <w:lastRenderedPageBreak/>
              <w:t>Fuente del requisito</w:t>
            </w:r>
          </w:p>
        </w:tc>
        <w:tc>
          <w:tcPr>
            <w:tcW w:w="4320" w:type="dxa"/>
          </w:tcPr>
          <w:p w14:paraId="0D57DDE5" w14:textId="2698D958" w:rsidR="002E45D7" w:rsidRPr="002B7D33" w:rsidRDefault="002E45D7"/>
        </w:tc>
      </w:tr>
      <w:tr w:rsidR="002E45D7" w:rsidRPr="002B7D33" w14:paraId="31D95648" w14:textId="77777777">
        <w:tc>
          <w:tcPr>
            <w:tcW w:w="4320" w:type="dxa"/>
          </w:tcPr>
          <w:p w14:paraId="2F1B404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37D1D49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9CFDD0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Tras múltiples intentos fallidos el sistema debe solicitar verificación Captcha para mitigar ataques de fuerza bruta.</w:t>
      </w:r>
    </w:p>
    <w:p w14:paraId="36600DD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8E1E288" w14:textId="77777777">
        <w:tc>
          <w:tcPr>
            <w:tcW w:w="4320" w:type="dxa"/>
          </w:tcPr>
          <w:p w14:paraId="1DFFF44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F4C3032" w14:textId="77777777" w:rsidR="002E45D7" w:rsidRPr="002B7D33" w:rsidRDefault="00000000">
            <w:r w:rsidRPr="002B7D33">
              <w:t>RF-010</w:t>
            </w:r>
          </w:p>
        </w:tc>
      </w:tr>
      <w:tr w:rsidR="002E45D7" w:rsidRPr="002B7D33" w14:paraId="69773D4A" w14:textId="77777777">
        <w:tc>
          <w:tcPr>
            <w:tcW w:w="4320" w:type="dxa"/>
          </w:tcPr>
          <w:p w14:paraId="7CBC325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AE39FD3" w14:textId="77777777" w:rsidR="002E45D7" w:rsidRPr="002B7D33" w:rsidRDefault="00000000">
            <w:r w:rsidRPr="002B7D33">
              <w:rPr>
                <w:highlight w:val="yellow"/>
              </w:rPr>
              <w:t>Compatibilidad con MFA (factor adicional)</w:t>
            </w:r>
          </w:p>
        </w:tc>
      </w:tr>
      <w:tr w:rsidR="002E45D7" w:rsidRPr="002B7D33" w14:paraId="4BFD59ED" w14:textId="77777777">
        <w:tc>
          <w:tcPr>
            <w:tcW w:w="4320" w:type="dxa"/>
          </w:tcPr>
          <w:p w14:paraId="1E771F5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AFA362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3363B42" w14:textId="77777777">
        <w:tc>
          <w:tcPr>
            <w:tcW w:w="4320" w:type="dxa"/>
          </w:tcPr>
          <w:p w14:paraId="516FC36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7A8D668" w14:textId="50D6BAC4" w:rsidR="002E45D7" w:rsidRPr="002B7D33" w:rsidRDefault="002E45D7"/>
        </w:tc>
      </w:tr>
      <w:tr w:rsidR="002E45D7" w:rsidRPr="002B7D33" w14:paraId="102E5C9D" w14:textId="77777777">
        <w:tc>
          <w:tcPr>
            <w:tcW w:w="4320" w:type="dxa"/>
          </w:tcPr>
          <w:p w14:paraId="428C26E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5BD09D1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DA3A3A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soportar un segundo factor opcional (app autenticadora o SMS) para elevar la seguridad.</w:t>
      </w:r>
    </w:p>
    <w:p w14:paraId="69CA862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8EDFCA0" w14:textId="77777777">
        <w:tc>
          <w:tcPr>
            <w:tcW w:w="4320" w:type="dxa"/>
          </w:tcPr>
          <w:p w14:paraId="198A48E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91AEC74" w14:textId="77777777" w:rsidR="002E45D7" w:rsidRPr="002B7D33" w:rsidRDefault="00000000">
            <w:r w:rsidRPr="002B7D33">
              <w:t>RF-011</w:t>
            </w:r>
          </w:p>
        </w:tc>
      </w:tr>
      <w:tr w:rsidR="002E45D7" w:rsidRPr="002B7D33" w14:paraId="20EB9827" w14:textId="77777777">
        <w:tc>
          <w:tcPr>
            <w:tcW w:w="4320" w:type="dxa"/>
          </w:tcPr>
          <w:p w14:paraId="6D0161D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913352B" w14:textId="77777777" w:rsidR="002E45D7" w:rsidRPr="002B7D33" w:rsidRDefault="00000000">
            <w:r w:rsidRPr="002B7D33">
              <w:t>Inicio de sesión social (Google/Apple)</w:t>
            </w:r>
          </w:p>
        </w:tc>
      </w:tr>
      <w:tr w:rsidR="002E45D7" w:rsidRPr="002B7D33" w14:paraId="50460989" w14:textId="77777777">
        <w:tc>
          <w:tcPr>
            <w:tcW w:w="4320" w:type="dxa"/>
          </w:tcPr>
          <w:p w14:paraId="0938C85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26B7A7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6E6B7DD" w14:textId="77777777">
        <w:tc>
          <w:tcPr>
            <w:tcW w:w="4320" w:type="dxa"/>
          </w:tcPr>
          <w:p w14:paraId="29E8B29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F186BA6" w14:textId="58C7DB13" w:rsidR="002E45D7" w:rsidRPr="002B7D33" w:rsidRDefault="002E45D7"/>
        </w:tc>
      </w:tr>
      <w:tr w:rsidR="002E45D7" w:rsidRPr="002B7D33" w14:paraId="1E0A9476" w14:textId="77777777">
        <w:tc>
          <w:tcPr>
            <w:tcW w:w="4320" w:type="dxa"/>
          </w:tcPr>
          <w:p w14:paraId="1C287D1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853B318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6EE263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autenticación mediante proveedores externos (Google y/o Apple), vinculando con la cuenta interna.</w:t>
      </w:r>
    </w:p>
    <w:p w14:paraId="493C0FE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3ED55CD" w14:textId="77777777">
        <w:tc>
          <w:tcPr>
            <w:tcW w:w="4320" w:type="dxa"/>
          </w:tcPr>
          <w:p w14:paraId="203ACC3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AB81AEB" w14:textId="77777777" w:rsidR="002E45D7" w:rsidRPr="002B7D33" w:rsidRDefault="00000000">
            <w:r w:rsidRPr="002B7D33">
              <w:t>RF-012</w:t>
            </w:r>
          </w:p>
        </w:tc>
      </w:tr>
      <w:tr w:rsidR="002E45D7" w:rsidRPr="002B7D33" w14:paraId="672F20C7" w14:textId="77777777">
        <w:tc>
          <w:tcPr>
            <w:tcW w:w="4320" w:type="dxa"/>
          </w:tcPr>
          <w:p w14:paraId="53018EA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DCAC687" w14:textId="77777777" w:rsidR="002E45D7" w:rsidRPr="002B7D33" w:rsidRDefault="00000000">
            <w:r w:rsidRPr="002B7D33">
              <w:t>Tiempo de inactividad y expiración de sesión</w:t>
            </w:r>
          </w:p>
        </w:tc>
      </w:tr>
      <w:tr w:rsidR="002E45D7" w:rsidRPr="002B7D33" w14:paraId="0D1CAEB4" w14:textId="77777777">
        <w:tc>
          <w:tcPr>
            <w:tcW w:w="4320" w:type="dxa"/>
          </w:tcPr>
          <w:p w14:paraId="1609565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F41746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D965DA5" w14:textId="77777777">
        <w:tc>
          <w:tcPr>
            <w:tcW w:w="4320" w:type="dxa"/>
          </w:tcPr>
          <w:p w14:paraId="2066E3E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6426E83" w14:textId="062C5AFF" w:rsidR="002E45D7" w:rsidRPr="002B7D33" w:rsidRDefault="002E45D7"/>
        </w:tc>
      </w:tr>
      <w:tr w:rsidR="002E45D7" w:rsidRPr="002B7D33" w14:paraId="71B2AD4A" w14:textId="77777777">
        <w:tc>
          <w:tcPr>
            <w:tcW w:w="4320" w:type="dxa"/>
          </w:tcPr>
          <w:p w14:paraId="6C937CC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1269F1A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EAEF208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expirar la sesión tras un periodo de inactividad configurable e informar al usuario antes de cerrar.</w:t>
      </w:r>
    </w:p>
    <w:p w14:paraId="48880A60" w14:textId="77777777" w:rsidR="002E45D7" w:rsidRPr="002B7D33" w:rsidRDefault="002E45D7"/>
    <w:p w14:paraId="2602ED41" w14:textId="77777777" w:rsidR="002E45D7" w:rsidRPr="002B7D33" w:rsidRDefault="00000000">
      <w:pPr>
        <w:pStyle w:val="Ttulo1"/>
      </w:pPr>
      <w:r w:rsidRPr="002B7D33">
        <w:t>Módulo B — Registro de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6E45482" w14:textId="77777777">
        <w:tc>
          <w:tcPr>
            <w:tcW w:w="4320" w:type="dxa"/>
          </w:tcPr>
          <w:p w14:paraId="59548B1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B67C459" w14:textId="77777777" w:rsidR="002E45D7" w:rsidRPr="002B7D33" w:rsidRDefault="00000000">
            <w:r w:rsidRPr="002B7D33">
              <w:t>RF-013</w:t>
            </w:r>
          </w:p>
        </w:tc>
      </w:tr>
      <w:tr w:rsidR="002E45D7" w:rsidRPr="002B7D33" w14:paraId="05DEF5F5" w14:textId="77777777">
        <w:tc>
          <w:tcPr>
            <w:tcW w:w="4320" w:type="dxa"/>
          </w:tcPr>
          <w:p w14:paraId="308AF8B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E733C58" w14:textId="77777777" w:rsidR="002E45D7" w:rsidRPr="002B7D33" w:rsidRDefault="00000000">
            <w:r w:rsidRPr="002B7D33">
              <w:t>Registro de cliente con correo</w:t>
            </w:r>
          </w:p>
        </w:tc>
      </w:tr>
      <w:tr w:rsidR="002E45D7" w:rsidRPr="002B7D33" w14:paraId="7F1087A0" w14:textId="77777777">
        <w:tc>
          <w:tcPr>
            <w:tcW w:w="4320" w:type="dxa"/>
          </w:tcPr>
          <w:p w14:paraId="558E606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214B27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69F1BBA" w14:textId="77777777">
        <w:tc>
          <w:tcPr>
            <w:tcW w:w="4320" w:type="dxa"/>
          </w:tcPr>
          <w:p w14:paraId="38300EFE" w14:textId="77777777" w:rsidR="002E45D7" w:rsidRPr="002B7D33" w:rsidRDefault="00000000">
            <w:r w:rsidRPr="002B7D33">
              <w:lastRenderedPageBreak/>
              <w:t>Fuente del requisito</w:t>
            </w:r>
          </w:p>
        </w:tc>
        <w:tc>
          <w:tcPr>
            <w:tcW w:w="4320" w:type="dxa"/>
          </w:tcPr>
          <w:p w14:paraId="26BC0882" w14:textId="6EAB9C1C" w:rsidR="002E45D7" w:rsidRPr="002B7D33" w:rsidRDefault="002E45D7"/>
        </w:tc>
      </w:tr>
      <w:tr w:rsidR="002E45D7" w:rsidRPr="002B7D33" w14:paraId="145A4AB4" w14:textId="77777777">
        <w:tc>
          <w:tcPr>
            <w:tcW w:w="4320" w:type="dxa"/>
          </w:tcPr>
          <w:p w14:paraId="70F7606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D39FAE0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6F0A15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crear cuenta de cliente con nombre, correo, teléfono opcional y contraseña con políticas de complejidad.</w:t>
      </w:r>
    </w:p>
    <w:p w14:paraId="386BAC6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4241014" w14:textId="77777777">
        <w:tc>
          <w:tcPr>
            <w:tcW w:w="4320" w:type="dxa"/>
          </w:tcPr>
          <w:p w14:paraId="15C0CA2D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018D806" w14:textId="77777777" w:rsidR="002E45D7" w:rsidRPr="002B7D33" w:rsidRDefault="00000000">
            <w:r w:rsidRPr="002B7D33">
              <w:t>RF-014</w:t>
            </w:r>
          </w:p>
        </w:tc>
      </w:tr>
      <w:tr w:rsidR="002E45D7" w:rsidRPr="002B7D33" w14:paraId="70E51F7E" w14:textId="77777777">
        <w:tc>
          <w:tcPr>
            <w:tcW w:w="4320" w:type="dxa"/>
          </w:tcPr>
          <w:p w14:paraId="2689CE6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FC0C228" w14:textId="77777777" w:rsidR="002E45D7" w:rsidRPr="002B7D33" w:rsidRDefault="00000000">
            <w:r w:rsidRPr="002B7D33">
              <w:t>Verificación de correo</w:t>
            </w:r>
          </w:p>
        </w:tc>
      </w:tr>
      <w:tr w:rsidR="002E45D7" w:rsidRPr="002B7D33" w14:paraId="4BE935A6" w14:textId="77777777">
        <w:tc>
          <w:tcPr>
            <w:tcW w:w="4320" w:type="dxa"/>
          </w:tcPr>
          <w:p w14:paraId="20F6100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AD080C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7177205" w14:textId="77777777">
        <w:tc>
          <w:tcPr>
            <w:tcW w:w="4320" w:type="dxa"/>
          </w:tcPr>
          <w:p w14:paraId="4CBBF59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1C9D5AE" w14:textId="4890D635" w:rsidR="002E45D7" w:rsidRPr="002B7D33" w:rsidRDefault="002E45D7"/>
        </w:tc>
      </w:tr>
      <w:tr w:rsidR="002E45D7" w:rsidRPr="002B7D33" w14:paraId="1E694B42" w14:textId="77777777">
        <w:tc>
          <w:tcPr>
            <w:tcW w:w="4320" w:type="dxa"/>
          </w:tcPr>
          <w:p w14:paraId="797DDC5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C79F999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878F36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enviar un enlace de verificación al correo registrado y exigir su confirmación para activar la cuenta.</w:t>
      </w:r>
    </w:p>
    <w:p w14:paraId="631D7FE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048CBFC" w14:textId="77777777">
        <w:tc>
          <w:tcPr>
            <w:tcW w:w="4320" w:type="dxa"/>
          </w:tcPr>
          <w:p w14:paraId="7DC03BB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2C0FA22" w14:textId="77777777" w:rsidR="002E45D7" w:rsidRPr="002B7D33" w:rsidRDefault="00000000">
            <w:r w:rsidRPr="002B7D33">
              <w:t>RF-015</w:t>
            </w:r>
          </w:p>
        </w:tc>
      </w:tr>
      <w:tr w:rsidR="002E45D7" w:rsidRPr="002B7D33" w14:paraId="1842EDA6" w14:textId="77777777">
        <w:tc>
          <w:tcPr>
            <w:tcW w:w="4320" w:type="dxa"/>
          </w:tcPr>
          <w:p w14:paraId="13C6500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9F8C8FA" w14:textId="77777777" w:rsidR="002E45D7" w:rsidRPr="002B7D33" w:rsidRDefault="00000000">
            <w:r w:rsidRPr="002B7D33">
              <w:t>Registro de profesional</w:t>
            </w:r>
          </w:p>
        </w:tc>
      </w:tr>
      <w:tr w:rsidR="002E45D7" w:rsidRPr="002B7D33" w14:paraId="1C391119" w14:textId="77777777">
        <w:tc>
          <w:tcPr>
            <w:tcW w:w="4320" w:type="dxa"/>
          </w:tcPr>
          <w:p w14:paraId="5AA3B01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4A6C0A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3494A0C" w14:textId="77777777">
        <w:tc>
          <w:tcPr>
            <w:tcW w:w="4320" w:type="dxa"/>
          </w:tcPr>
          <w:p w14:paraId="5451A46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B1DDA37" w14:textId="777688CA" w:rsidR="002E45D7" w:rsidRPr="002B7D33" w:rsidRDefault="002E45D7"/>
        </w:tc>
      </w:tr>
      <w:tr w:rsidR="002E45D7" w:rsidRPr="002B7D33" w14:paraId="0242AD50" w14:textId="77777777">
        <w:tc>
          <w:tcPr>
            <w:tcW w:w="4320" w:type="dxa"/>
          </w:tcPr>
          <w:p w14:paraId="4DAA6E9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E60CA6E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2FF974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crear cuenta de profesional con campos de especialidad, experiencia y documentos requeridos.</w:t>
      </w:r>
    </w:p>
    <w:p w14:paraId="325A4D2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4F50F53" w14:textId="77777777">
        <w:tc>
          <w:tcPr>
            <w:tcW w:w="4320" w:type="dxa"/>
          </w:tcPr>
          <w:p w14:paraId="4D4E353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C5C88B3" w14:textId="77777777" w:rsidR="002E45D7" w:rsidRPr="002B7D33" w:rsidRDefault="00000000">
            <w:r w:rsidRPr="002B7D33">
              <w:t>RF-016</w:t>
            </w:r>
          </w:p>
        </w:tc>
      </w:tr>
      <w:tr w:rsidR="002E45D7" w:rsidRPr="002B7D33" w14:paraId="5E2EE4EE" w14:textId="77777777">
        <w:tc>
          <w:tcPr>
            <w:tcW w:w="4320" w:type="dxa"/>
          </w:tcPr>
          <w:p w14:paraId="1859A3E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1F13945" w14:textId="77777777" w:rsidR="002E45D7" w:rsidRPr="002B7D33" w:rsidRDefault="00000000">
            <w:r w:rsidRPr="002B7D33">
              <w:t>Aceptación de Términos y Política</w:t>
            </w:r>
          </w:p>
        </w:tc>
      </w:tr>
      <w:tr w:rsidR="002E45D7" w:rsidRPr="002B7D33" w14:paraId="040CE680" w14:textId="77777777">
        <w:tc>
          <w:tcPr>
            <w:tcW w:w="4320" w:type="dxa"/>
          </w:tcPr>
          <w:p w14:paraId="481168A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EE7F77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AAE39F9" w14:textId="77777777">
        <w:tc>
          <w:tcPr>
            <w:tcW w:w="4320" w:type="dxa"/>
          </w:tcPr>
          <w:p w14:paraId="7DF3694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E1BC700" w14:textId="196AAFE9" w:rsidR="002E45D7" w:rsidRPr="002B7D33" w:rsidRDefault="002E45D7"/>
        </w:tc>
      </w:tr>
      <w:tr w:rsidR="002E45D7" w:rsidRPr="002B7D33" w14:paraId="19E7AEDF" w14:textId="77777777">
        <w:tc>
          <w:tcPr>
            <w:tcW w:w="4320" w:type="dxa"/>
          </w:tcPr>
          <w:p w14:paraId="58F2B96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2BEB9B8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82C718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Durante el registro se mostrará y requerirá la aceptación de Términos de Servicio y Política de Privacidad.</w:t>
      </w:r>
    </w:p>
    <w:p w14:paraId="0C0D5EE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469FEEC" w14:textId="77777777">
        <w:tc>
          <w:tcPr>
            <w:tcW w:w="4320" w:type="dxa"/>
          </w:tcPr>
          <w:p w14:paraId="77FEA99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FBD18B6" w14:textId="77777777" w:rsidR="002E45D7" w:rsidRPr="002B7D33" w:rsidRDefault="00000000">
            <w:r w:rsidRPr="002B7D33">
              <w:t>RF-017</w:t>
            </w:r>
          </w:p>
        </w:tc>
      </w:tr>
      <w:tr w:rsidR="002E45D7" w:rsidRPr="002B7D33" w14:paraId="092E2EB8" w14:textId="77777777">
        <w:tc>
          <w:tcPr>
            <w:tcW w:w="4320" w:type="dxa"/>
          </w:tcPr>
          <w:p w14:paraId="4165608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933F440" w14:textId="77777777" w:rsidR="002E45D7" w:rsidRPr="002B7D33" w:rsidRDefault="00000000">
            <w:r w:rsidRPr="002B7D33">
              <w:t>Validación de contraseña (fuerza mínima)</w:t>
            </w:r>
          </w:p>
        </w:tc>
      </w:tr>
      <w:tr w:rsidR="002E45D7" w:rsidRPr="002B7D33" w14:paraId="6275C265" w14:textId="77777777">
        <w:tc>
          <w:tcPr>
            <w:tcW w:w="4320" w:type="dxa"/>
          </w:tcPr>
          <w:p w14:paraId="4BC2F8CC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1CF8D8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9217C51" w14:textId="77777777">
        <w:tc>
          <w:tcPr>
            <w:tcW w:w="4320" w:type="dxa"/>
          </w:tcPr>
          <w:p w14:paraId="5AAF7FA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9C1C14E" w14:textId="2CEB414E" w:rsidR="002E45D7" w:rsidRPr="002B7D33" w:rsidRDefault="002E45D7"/>
        </w:tc>
      </w:tr>
      <w:tr w:rsidR="002E45D7" w:rsidRPr="002B7D33" w14:paraId="4604737F" w14:textId="77777777">
        <w:tc>
          <w:tcPr>
            <w:tcW w:w="4320" w:type="dxa"/>
          </w:tcPr>
          <w:p w14:paraId="54AB04F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FEB6EBF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33CFAE5F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>La contraseña debe cumplir con longitud mínima, diversidad de caracteres y no figurar en listas de contraseñas comprometidas.</w:t>
      </w:r>
    </w:p>
    <w:p w14:paraId="4161472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3566B5E" w14:textId="77777777">
        <w:tc>
          <w:tcPr>
            <w:tcW w:w="4320" w:type="dxa"/>
          </w:tcPr>
          <w:p w14:paraId="4BF4934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0C36716" w14:textId="77777777" w:rsidR="002E45D7" w:rsidRPr="002B7D33" w:rsidRDefault="00000000">
            <w:r w:rsidRPr="002B7D33">
              <w:t>RF-018</w:t>
            </w:r>
          </w:p>
        </w:tc>
      </w:tr>
      <w:tr w:rsidR="002E45D7" w:rsidRPr="002B7D33" w14:paraId="543E9E97" w14:textId="77777777">
        <w:tc>
          <w:tcPr>
            <w:tcW w:w="4320" w:type="dxa"/>
          </w:tcPr>
          <w:p w14:paraId="0561CDB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41DBF3F" w14:textId="77777777" w:rsidR="002E45D7" w:rsidRPr="002B7D33" w:rsidRDefault="00000000">
            <w:r w:rsidRPr="002B7D33">
              <w:rPr>
                <w:highlight w:val="yellow"/>
              </w:rPr>
              <w:t>Captcha en registro</w:t>
            </w:r>
          </w:p>
        </w:tc>
      </w:tr>
      <w:tr w:rsidR="002E45D7" w:rsidRPr="002B7D33" w14:paraId="4136A747" w14:textId="77777777">
        <w:tc>
          <w:tcPr>
            <w:tcW w:w="4320" w:type="dxa"/>
          </w:tcPr>
          <w:p w14:paraId="0156E45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D83B7F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4B73360" w14:textId="77777777">
        <w:tc>
          <w:tcPr>
            <w:tcW w:w="4320" w:type="dxa"/>
          </w:tcPr>
          <w:p w14:paraId="68BC148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26D4330" w14:textId="583527FF" w:rsidR="002E45D7" w:rsidRPr="002B7D33" w:rsidRDefault="002E45D7"/>
        </w:tc>
      </w:tr>
      <w:tr w:rsidR="002E45D7" w:rsidRPr="002B7D33" w14:paraId="7672800E" w14:textId="77777777">
        <w:tc>
          <w:tcPr>
            <w:tcW w:w="4320" w:type="dxa"/>
          </w:tcPr>
          <w:p w14:paraId="033AA06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B293210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1A78DC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formulario de registro debe incluir Captcha para evitar registros automatizados.</w:t>
      </w:r>
    </w:p>
    <w:p w14:paraId="33F5D18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D9FFB90" w14:textId="77777777">
        <w:tc>
          <w:tcPr>
            <w:tcW w:w="4320" w:type="dxa"/>
          </w:tcPr>
          <w:p w14:paraId="7874B6A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09134B6" w14:textId="77777777" w:rsidR="002E45D7" w:rsidRPr="002B7D33" w:rsidRDefault="00000000">
            <w:r w:rsidRPr="002B7D33">
              <w:t>RF-019</w:t>
            </w:r>
          </w:p>
        </w:tc>
      </w:tr>
      <w:tr w:rsidR="002E45D7" w:rsidRPr="002B7D33" w14:paraId="2AF0A0AD" w14:textId="77777777">
        <w:tc>
          <w:tcPr>
            <w:tcW w:w="4320" w:type="dxa"/>
          </w:tcPr>
          <w:p w14:paraId="0D82AE2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960357B" w14:textId="77777777" w:rsidR="002E45D7" w:rsidRPr="002B7D33" w:rsidRDefault="00000000">
            <w:r w:rsidRPr="002B7D33">
              <w:t>Prevención de cuentas duplicadas</w:t>
            </w:r>
          </w:p>
        </w:tc>
      </w:tr>
      <w:tr w:rsidR="002E45D7" w:rsidRPr="002B7D33" w14:paraId="34DF6A06" w14:textId="77777777">
        <w:tc>
          <w:tcPr>
            <w:tcW w:w="4320" w:type="dxa"/>
          </w:tcPr>
          <w:p w14:paraId="6C50E36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630454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C965082" w14:textId="77777777">
        <w:tc>
          <w:tcPr>
            <w:tcW w:w="4320" w:type="dxa"/>
          </w:tcPr>
          <w:p w14:paraId="79F333E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21C23CE" w14:textId="0A4C599A" w:rsidR="002E45D7" w:rsidRPr="002B7D33" w:rsidRDefault="002E45D7"/>
        </w:tc>
      </w:tr>
      <w:tr w:rsidR="002E45D7" w:rsidRPr="002B7D33" w14:paraId="6B635A10" w14:textId="77777777">
        <w:tc>
          <w:tcPr>
            <w:tcW w:w="4320" w:type="dxa"/>
          </w:tcPr>
          <w:p w14:paraId="7D9B475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90BF92F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D82F76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impedir el registro con correos ya existentes y sugerir recuperación de cuenta.</w:t>
      </w:r>
    </w:p>
    <w:p w14:paraId="045ABB63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6369073" w14:textId="77777777">
        <w:tc>
          <w:tcPr>
            <w:tcW w:w="4320" w:type="dxa"/>
          </w:tcPr>
          <w:p w14:paraId="27D36D9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51F8B79" w14:textId="77777777" w:rsidR="002E45D7" w:rsidRPr="002B7D33" w:rsidRDefault="00000000">
            <w:r w:rsidRPr="002B7D33">
              <w:t>RF-020</w:t>
            </w:r>
          </w:p>
        </w:tc>
      </w:tr>
      <w:tr w:rsidR="002E45D7" w:rsidRPr="002B7D33" w14:paraId="14778C30" w14:textId="77777777">
        <w:tc>
          <w:tcPr>
            <w:tcW w:w="4320" w:type="dxa"/>
          </w:tcPr>
          <w:p w14:paraId="0650706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6F51D72" w14:textId="77777777" w:rsidR="002E45D7" w:rsidRPr="002B7D33" w:rsidRDefault="00000000">
            <w:r w:rsidRPr="002B7D33">
              <w:rPr>
                <w:highlight w:val="yellow"/>
              </w:rPr>
              <w:t>Registro con teléfono y verificación por OTP</w:t>
            </w:r>
          </w:p>
        </w:tc>
      </w:tr>
      <w:tr w:rsidR="002E45D7" w:rsidRPr="002B7D33" w14:paraId="2953B2CF" w14:textId="77777777">
        <w:tc>
          <w:tcPr>
            <w:tcW w:w="4320" w:type="dxa"/>
          </w:tcPr>
          <w:p w14:paraId="4949C4E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E12FBD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6873FAD" w14:textId="77777777">
        <w:tc>
          <w:tcPr>
            <w:tcW w:w="4320" w:type="dxa"/>
          </w:tcPr>
          <w:p w14:paraId="0AFF6AE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3B58A4C" w14:textId="2E161501" w:rsidR="002E45D7" w:rsidRPr="002B7D33" w:rsidRDefault="002E45D7"/>
        </w:tc>
      </w:tr>
      <w:tr w:rsidR="002E45D7" w:rsidRPr="002B7D33" w14:paraId="32C81AF3" w14:textId="77777777">
        <w:tc>
          <w:tcPr>
            <w:tcW w:w="4320" w:type="dxa"/>
          </w:tcPr>
          <w:p w14:paraId="6DA2C74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8C40387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1BEAC0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registrarse con número de teléfono validado mediante OTP de confirmación.</w:t>
      </w:r>
    </w:p>
    <w:p w14:paraId="4AD9600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C3B7C61" w14:textId="77777777">
        <w:tc>
          <w:tcPr>
            <w:tcW w:w="4320" w:type="dxa"/>
          </w:tcPr>
          <w:p w14:paraId="1045D931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2A9EED0" w14:textId="77777777" w:rsidR="002E45D7" w:rsidRPr="002B7D33" w:rsidRDefault="00000000">
            <w:r w:rsidRPr="002B7D33">
              <w:t>RF-021</w:t>
            </w:r>
          </w:p>
        </w:tc>
      </w:tr>
      <w:tr w:rsidR="002E45D7" w:rsidRPr="002B7D33" w14:paraId="60842F3F" w14:textId="77777777">
        <w:tc>
          <w:tcPr>
            <w:tcW w:w="4320" w:type="dxa"/>
          </w:tcPr>
          <w:p w14:paraId="011F4E6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90FDC53" w14:textId="77777777" w:rsidR="002E45D7" w:rsidRPr="002B7D33" w:rsidRDefault="00000000">
            <w:r w:rsidRPr="002B7D33">
              <w:t>Edición de datos iniciales tras registro</w:t>
            </w:r>
          </w:p>
        </w:tc>
      </w:tr>
      <w:tr w:rsidR="002E45D7" w:rsidRPr="002B7D33" w14:paraId="61AD9598" w14:textId="77777777">
        <w:tc>
          <w:tcPr>
            <w:tcW w:w="4320" w:type="dxa"/>
          </w:tcPr>
          <w:p w14:paraId="4A157A1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4F9794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A45D29B" w14:textId="77777777">
        <w:tc>
          <w:tcPr>
            <w:tcW w:w="4320" w:type="dxa"/>
          </w:tcPr>
          <w:p w14:paraId="5B50C00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3E3EE9D" w14:textId="203099B6" w:rsidR="002E45D7" w:rsidRPr="002B7D33" w:rsidRDefault="002E45D7"/>
        </w:tc>
      </w:tr>
      <w:tr w:rsidR="002E45D7" w:rsidRPr="002B7D33" w14:paraId="480B926B" w14:textId="77777777">
        <w:tc>
          <w:tcPr>
            <w:tcW w:w="4320" w:type="dxa"/>
          </w:tcPr>
          <w:p w14:paraId="03AD486C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9C00EFC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EFCE78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Al finalizar el registro, el usuario podrá completar datos de perfil básicos en un asistente inicial.</w:t>
      </w:r>
    </w:p>
    <w:p w14:paraId="474B7CB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6BB26B7" w14:textId="77777777">
        <w:tc>
          <w:tcPr>
            <w:tcW w:w="4320" w:type="dxa"/>
          </w:tcPr>
          <w:p w14:paraId="35FC3B6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87F4D09" w14:textId="77777777" w:rsidR="002E45D7" w:rsidRPr="002B7D33" w:rsidRDefault="00000000">
            <w:r w:rsidRPr="002B7D33">
              <w:t>RF-022</w:t>
            </w:r>
          </w:p>
        </w:tc>
      </w:tr>
      <w:tr w:rsidR="002E45D7" w:rsidRPr="002B7D33" w14:paraId="5FE8698C" w14:textId="77777777">
        <w:tc>
          <w:tcPr>
            <w:tcW w:w="4320" w:type="dxa"/>
          </w:tcPr>
          <w:p w14:paraId="44C9092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F7112BA" w14:textId="77777777" w:rsidR="002E45D7" w:rsidRPr="002B7D33" w:rsidRDefault="00000000">
            <w:pPr>
              <w:rPr>
                <w:highlight w:val="yellow"/>
              </w:rPr>
            </w:pPr>
            <w:r w:rsidRPr="002B7D33">
              <w:rPr>
                <w:highlight w:val="yellow"/>
              </w:rPr>
              <w:t>Invitaciones/Referidos</w:t>
            </w:r>
          </w:p>
        </w:tc>
      </w:tr>
      <w:tr w:rsidR="002E45D7" w:rsidRPr="002B7D33" w14:paraId="34A70C03" w14:textId="77777777">
        <w:tc>
          <w:tcPr>
            <w:tcW w:w="4320" w:type="dxa"/>
          </w:tcPr>
          <w:p w14:paraId="722602F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74D89A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0AE9C86" w14:textId="77777777">
        <w:tc>
          <w:tcPr>
            <w:tcW w:w="4320" w:type="dxa"/>
          </w:tcPr>
          <w:p w14:paraId="07848CF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3215460" w14:textId="0385A680" w:rsidR="002E45D7" w:rsidRPr="002B7D33" w:rsidRDefault="002E45D7"/>
        </w:tc>
      </w:tr>
      <w:tr w:rsidR="002E45D7" w:rsidRPr="002B7D33" w14:paraId="05721D8A" w14:textId="77777777">
        <w:tc>
          <w:tcPr>
            <w:tcW w:w="4320" w:type="dxa"/>
          </w:tcPr>
          <w:p w14:paraId="35B79C9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000455E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05E3EA5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registro mediante enlace de invitación para campañas de referidos, con tracking.</w:t>
      </w:r>
    </w:p>
    <w:p w14:paraId="13A0B4D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9C83E95" w14:textId="77777777">
        <w:tc>
          <w:tcPr>
            <w:tcW w:w="4320" w:type="dxa"/>
          </w:tcPr>
          <w:p w14:paraId="174745C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44D6FD7" w14:textId="77777777" w:rsidR="002E45D7" w:rsidRPr="002B7D33" w:rsidRDefault="00000000">
            <w:r w:rsidRPr="002B7D33">
              <w:t>RF-023</w:t>
            </w:r>
          </w:p>
        </w:tc>
      </w:tr>
      <w:tr w:rsidR="002E45D7" w:rsidRPr="002B7D33" w14:paraId="48C9DC83" w14:textId="77777777">
        <w:tc>
          <w:tcPr>
            <w:tcW w:w="4320" w:type="dxa"/>
          </w:tcPr>
          <w:p w14:paraId="2215ABC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46CB0DD" w14:textId="77777777" w:rsidR="002E45D7" w:rsidRPr="002B7D33" w:rsidRDefault="00000000">
            <w:pPr>
              <w:rPr>
                <w:highlight w:val="yellow"/>
              </w:rPr>
            </w:pPr>
            <w:r w:rsidRPr="002B7D33">
              <w:rPr>
                <w:highlight w:val="yellow"/>
              </w:rPr>
              <w:t>Consentimiento de comunicaciones</w:t>
            </w:r>
          </w:p>
        </w:tc>
      </w:tr>
      <w:tr w:rsidR="002E45D7" w:rsidRPr="002B7D33" w14:paraId="52A334CC" w14:textId="77777777">
        <w:tc>
          <w:tcPr>
            <w:tcW w:w="4320" w:type="dxa"/>
          </w:tcPr>
          <w:p w14:paraId="031D595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7F950F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5A557DD" w14:textId="77777777">
        <w:tc>
          <w:tcPr>
            <w:tcW w:w="4320" w:type="dxa"/>
          </w:tcPr>
          <w:p w14:paraId="5A2D61A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A07506E" w14:textId="395125A3" w:rsidR="002E45D7" w:rsidRPr="002B7D33" w:rsidRDefault="002E45D7"/>
        </w:tc>
      </w:tr>
      <w:tr w:rsidR="002E45D7" w:rsidRPr="002B7D33" w14:paraId="68751AE3" w14:textId="77777777">
        <w:tc>
          <w:tcPr>
            <w:tcW w:w="4320" w:type="dxa"/>
          </w:tcPr>
          <w:p w14:paraId="5328933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6A3E42B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F956B6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solicitar consentimiento para comunicaciones comerciales y de servicio, administrable en configuración.</w:t>
      </w:r>
    </w:p>
    <w:p w14:paraId="5247233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CBACBF5" w14:textId="77777777">
        <w:tc>
          <w:tcPr>
            <w:tcW w:w="4320" w:type="dxa"/>
          </w:tcPr>
          <w:p w14:paraId="0E1DEC8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D082687" w14:textId="77777777" w:rsidR="002E45D7" w:rsidRPr="002B7D33" w:rsidRDefault="00000000">
            <w:r w:rsidRPr="002B7D33">
              <w:t>RF-024</w:t>
            </w:r>
          </w:p>
        </w:tc>
      </w:tr>
      <w:tr w:rsidR="002E45D7" w:rsidRPr="002B7D33" w14:paraId="5E225BF7" w14:textId="77777777">
        <w:tc>
          <w:tcPr>
            <w:tcW w:w="4320" w:type="dxa"/>
          </w:tcPr>
          <w:p w14:paraId="152F315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E84F7C7" w14:textId="77777777" w:rsidR="002E45D7" w:rsidRPr="002B7D33" w:rsidRDefault="00000000">
            <w:r w:rsidRPr="002B7D33">
              <w:t>Recuperación de contraseña</w:t>
            </w:r>
          </w:p>
        </w:tc>
      </w:tr>
      <w:tr w:rsidR="002E45D7" w:rsidRPr="002B7D33" w14:paraId="3B07210D" w14:textId="77777777">
        <w:tc>
          <w:tcPr>
            <w:tcW w:w="4320" w:type="dxa"/>
          </w:tcPr>
          <w:p w14:paraId="672F084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25DFEDD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A90E38D" w14:textId="77777777">
        <w:tc>
          <w:tcPr>
            <w:tcW w:w="4320" w:type="dxa"/>
          </w:tcPr>
          <w:p w14:paraId="1B8BD57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E89766C" w14:textId="791DAD56" w:rsidR="002E45D7" w:rsidRPr="002B7D33" w:rsidRDefault="002E45D7"/>
        </w:tc>
      </w:tr>
      <w:tr w:rsidR="002E45D7" w:rsidRPr="002B7D33" w14:paraId="0D2EDD72" w14:textId="77777777">
        <w:tc>
          <w:tcPr>
            <w:tcW w:w="4320" w:type="dxa"/>
          </w:tcPr>
          <w:p w14:paraId="03767BA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37290EE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9F20FF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solicitar restablecimiento de contraseña mediante enlace seguro con expiración.</w:t>
      </w:r>
    </w:p>
    <w:p w14:paraId="365A6CDD" w14:textId="77777777" w:rsidR="002E45D7" w:rsidRPr="002B7D33" w:rsidRDefault="002E45D7"/>
    <w:p w14:paraId="460F2BBB" w14:textId="77777777" w:rsidR="002E45D7" w:rsidRPr="002B7D33" w:rsidRDefault="00000000">
      <w:pPr>
        <w:pStyle w:val="Ttulo1"/>
      </w:pPr>
      <w:r w:rsidRPr="002B7D33">
        <w:t>Módulo C — Búsqueda y descubrimiento de servicios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A2F2985" w14:textId="77777777">
        <w:tc>
          <w:tcPr>
            <w:tcW w:w="4320" w:type="dxa"/>
          </w:tcPr>
          <w:p w14:paraId="4F0D8FC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651C63E" w14:textId="77777777" w:rsidR="002E45D7" w:rsidRPr="002B7D33" w:rsidRDefault="00000000">
            <w:r w:rsidRPr="002B7D33">
              <w:t>RF-025</w:t>
            </w:r>
          </w:p>
        </w:tc>
      </w:tr>
      <w:tr w:rsidR="002E45D7" w:rsidRPr="002B7D33" w14:paraId="19350E13" w14:textId="77777777">
        <w:tc>
          <w:tcPr>
            <w:tcW w:w="4320" w:type="dxa"/>
          </w:tcPr>
          <w:p w14:paraId="1E58837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4B9711C" w14:textId="77777777" w:rsidR="002E45D7" w:rsidRPr="002B7D33" w:rsidRDefault="00000000">
            <w:r w:rsidRPr="002B7D33">
              <w:t>Búsqueda por palabra clave</w:t>
            </w:r>
          </w:p>
        </w:tc>
      </w:tr>
      <w:tr w:rsidR="002E45D7" w:rsidRPr="002B7D33" w14:paraId="2FB4530E" w14:textId="77777777">
        <w:tc>
          <w:tcPr>
            <w:tcW w:w="4320" w:type="dxa"/>
          </w:tcPr>
          <w:p w14:paraId="2369ACA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811033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70E52FC" w14:textId="77777777">
        <w:tc>
          <w:tcPr>
            <w:tcW w:w="4320" w:type="dxa"/>
          </w:tcPr>
          <w:p w14:paraId="33E31B46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A9A2871" w14:textId="028FB541" w:rsidR="002E45D7" w:rsidRPr="002B7D33" w:rsidRDefault="002E45D7"/>
        </w:tc>
      </w:tr>
      <w:tr w:rsidR="002E45D7" w:rsidRPr="002B7D33" w14:paraId="10F1758D" w14:textId="77777777">
        <w:tc>
          <w:tcPr>
            <w:tcW w:w="4320" w:type="dxa"/>
          </w:tcPr>
          <w:p w14:paraId="7B9288E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F99F8FA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A3756D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permitir buscar servicios por texto libre (ej., 'manicure', 'barbería', 'peinado de fiesta').</w:t>
      </w:r>
    </w:p>
    <w:p w14:paraId="580AA3C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648E960" w14:textId="77777777">
        <w:tc>
          <w:tcPr>
            <w:tcW w:w="4320" w:type="dxa"/>
          </w:tcPr>
          <w:p w14:paraId="2B3931C7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4C377323" w14:textId="77777777" w:rsidR="002E45D7" w:rsidRPr="002B7D33" w:rsidRDefault="00000000">
            <w:r w:rsidRPr="002B7D33">
              <w:t>RF-026</w:t>
            </w:r>
          </w:p>
        </w:tc>
      </w:tr>
      <w:tr w:rsidR="002E45D7" w:rsidRPr="002B7D33" w14:paraId="7E5793EF" w14:textId="77777777">
        <w:tc>
          <w:tcPr>
            <w:tcW w:w="4320" w:type="dxa"/>
          </w:tcPr>
          <w:p w14:paraId="362DAB5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112190C" w14:textId="77777777" w:rsidR="002E45D7" w:rsidRPr="002B7D33" w:rsidRDefault="00000000">
            <w:r w:rsidRPr="002B7D33">
              <w:t>Filtro por categoría</w:t>
            </w:r>
          </w:p>
        </w:tc>
      </w:tr>
      <w:tr w:rsidR="002E45D7" w:rsidRPr="002B7D33" w14:paraId="46FE5117" w14:textId="77777777">
        <w:tc>
          <w:tcPr>
            <w:tcW w:w="4320" w:type="dxa"/>
          </w:tcPr>
          <w:p w14:paraId="00D328F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FD7705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6DA674D" w14:textId="77777777">
        <w:tc>
          <w:tcPr>
            <w:tcW w:w="4320" w:type="dxa"/>
          </w:tcPr>
          <w:p w14:paraId="2579B23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8B730DD" w14:textId="5E293F93" w:rsidR="002E45D7" w:rsidRPr="002B7D33" w:rsidRDefault="002E45D7"/>
        </w:tc>
      </w:tr>
      <w:tr w:rsidR="002E45D7" w:rsidRPr="002B7D33" w14:paraId="37E2D225" w14:textId="77777777">
        <w:tc>
          <w:tcPr>
            <w:tcW w:w="4320" w:type="dxa"/>
          </w:tcPr>
          <w:p w14:paraId="73B9C6B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9096134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3A4AF8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filtrar por categorías predefinidas (uñas, cabello, maquillaje, depilación, spa, etc.).</w:t>
      </w:r>
    </w:p>
    <w:p w14:paraId="2FEDCE7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D2FE696" w14:textId="77777777">
        <w:tc>
          <w:tcPr>
            <w:tcW w:w="4320" w:type="dxa"/>
          </w:tcPr>
          <w:p w14:paraId="5115921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391D89D" w14:textId="77777777" w:rsidR="002E45D7" w:rsidRPr="002B7D33" w:rsidRDefault="00000000">
            <w:r w:rsidRPr="002B7D33">
              <w:t>RF-027</w:t>
            </w:r>
          </w:p>
        </w:tc>
      </w:tr>
      <w:tr w:rsidR="002E45D7" w:rsidRPr="002B7D33" w14:paraId="55B8CD15" w14:textId="77777777">
        <w:tc>
          <w:tcPr>
            <w:tcW w:w="4320" w:type="dxa"/>
          </w:tcPr>
          <w:p w14:paraId="41ADE36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6F8E6BD" w14:textId="77777777" w:rsidR="002E45D7" w:rsidRPr="002B7D33" w:rsidRDefault="00000000">
            <w:r w:rsidRPr="002B7D33">
              <w:t>Filtro por subcategoría</w:t>
            </w:r>
          </w:p>
        </w:tc>
      </w:tr>
      <w:tr w:rsidR="002E45D7" w:rsidRPr="002B7D33" w14:paraId="3DEA9263" w14:textId="77777777">
        <w:tc>
          <w:tcPr>
            <w:tcW w:w="4320" w:type="dxa"/>
          </w:tcPr>
          <w:p w14:paraId="2DA0721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F46104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2FF6533" w14:textId="77777777">
        <w:tc>
          <w:tcPr>
            <w:tcW w:w="4320" w:type="dxa"/>
          </w:tcPr>
          <w:p w14:paraId="6AFEB4B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8676E4D" w14:textId="6F78D6C0" w:rsidR="002E45D7" w:rsidRPr="002B7D33" w:rsidRDefault="002E45D7"/>
        </w:tc>
      </w:tr>
      <w:tr w:rsidR="002E45D7" w:rsidRPr="002B7D33" w14:paraId="5F141B7B" w14:textId="77777777">
        <w:tc>
          <w:tcPr>
            <w:tcW w:w="4320" w:type="dxa"/>
          </w:tcPr>
          <w:p w14:paraId="5ADA3E9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19F8092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16F319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 xml:space="preserve">El usuario podrá refinar por subcategorías específicas (ej., manicure semipermanente, corte </w:t>
      </w:r>
      <w:proofErr w:type="spellStart"/>
      <w:r w:rsidRPr="002B7D33">
        <w:t>fade</w:t>
      </w:r>
      <w:proofErr w:type="spellEnd"/>
      <w:r w:rsidRPr="002B7D33">
        <w:t>, lifting de pestañas).</w:t>
      </w:r>
    </w:p>
    <w:p w14:paraId="41CE9FC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D7E2087" w14:textId="77777777">
        <w:tc>
          <w:tcPr>
            <w:tcW w:w="4320" w:type="dxa"/>
          </w:tcPr>
          <w:p w14:paraId="2ED5B14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6FDB10D" w14:textId="77777777" w:rsidR="002E45D7" w:rsidRPr="002B7D33" w:rsidRDefault="00000000">
            <w:r w:rsidRPr="002B7D33">
              <w:t>RF-028</w:t>
            </w:r>
          </w:p>
        </w:tc>
      </w:tr>
      <w:tr w:rsidR="002E45D7" w:rsidRPr="002B7D33" w14:paraId="32055E45" w14:textId="77777777">
        <w:tc>
          <w:tcPr>
            <w:tcW w:w="4320" w:type="dxa"/>
          </w:tcPr>
          <w:p w14:paraId="4AB2CEF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8BA66C5" w14:textId="77777777" w:rsidR="002E45D7" w:rsidRPr="002B7D33" w:rsidRDefault="00000000">
            <w:r w:rsidRPr="002B7D33">
              <w:t>Filtro por precio</w:t>
            </w:r>
          </w:p>
        </w:tc>
      </w:tr>
      <w:tr w:rsidR="002E45D7" w:rsidRPr="002B7D33" w14:paraId="004255AD" w14:textId="77777777">
        <w:tc>
          <w:tcPr>
            <w:tcW w:w="4320" w:type="dxa"/>
          </w:tcPr>
          <w:p w14:paraId="12FE5A9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2E5AD9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FE7A695" w14:textId="77777777">
        <w:tc>
          <w:tcPr>
            <w:tcW w:w="4320" w:type="dxa"/>
          </w:tcPr>
          <w:p w14:paraId="0BDD881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CB9D330" w14:textId="09D36742" w:rsidR="002E45D7" w:rsidRPr="002B7D33" w:rsidRDefault="002E45D7"/>
        </w:tc>
      </w:tr>
      <w:tr w:rsidR="002E45D7" w:rsidRPr="002B7D33" w14:paraId="713B5D9E" w14:textId="77777777">
        <w:tc>
          <w:tcPr>
            <w:tcW w:w="4320" w:type="dxa"/>
          </w:tcPr>
          <w:p w14:paraId="44EE57A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6A4897E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D83751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establecer un rango de precio mínimo–máximo para los servicios.</w:t>
      </w:r>
    </w:p>
    <w:p w14:paraId="0730464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C5B9540" w14:textId="77777777">
        <w:tc>
          <w:tcPr>
            <w:tcW w:w="4320" w:type="dxa"/>
          </w:tcPr>
          <w:p w14:paraId="6204F7D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3A50271" w14:textId="77777777" w:rsidR="002E45D7" w:rsidRPr="002B7D33" w:rsidRDefault="00000000">
            <w:r w:rsidRPr="002B7D33">
              <w:t>RF-029</w:t>
            </w:r>
          </w:p>
        </w:tc>
      </w:tr>
      <w:tr w:rsidR="002E45D7" w:rsidRPr="002B7D33" w14:paraId="1C2DABBC" w14:textId="77777777">
        <w:tc>
          <w:tcPr>
            <w:tcW w:w="4320" w:type="dxa"/>
          </w:tcPr>
          <w:p w14:paraId="007976D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ECFFD1A" w14:textId="77777777" w:rsidR="002E45D7" w:rsidRPr="002B7D33" w:rsidRDefault="00000000">
            <w:r w:rsidRPr="002B7D33">
              <w:t>Filtro por distancia</w:t>
            </w:r>
          </w:p>
        </w:tc>
      </w:tr>
      <w:tr w:rsidR="002E45D7" w:rsidRPr="002B7D33" w14:paraId="2E813FA0" w14:textId="77777777">
        <w:tc>
          <w:tcPr>
            <w:tcW w:w="4320" w:type="dxa"/>
          </w:tcPr>
          <w:p w14:paraId="1F220FB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8C1665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00FB50E" w14:textId="77777777">
        <w:tc>
          <w:tcPr>
            <w:tcW w:w="4320" w:type="dxa"/>
          </w:tcPr>
          <w:p w14:paraId="2F72B35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E57F99C" w14:textId="0E2D0AD9" w:rsidR="002E45D7" w:rsidRPr="002B7D33" w:rsidRDefault="002E45D7"/>
        </w:tc>
      </w:tr>
      <w:tr w:rsidR="002E45D7" w:rsidRPr="002B7D33" w14:paraId="08A2302B" w14:textId="77777777">
        <w:tc>
          <w:tcPr>
            <w:tcW w:w="4320" w:type="dxa"/>
          </w:tcPr>
          <w:p w14:paraId="25A1BCB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8D0ADA3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11E8EF4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limitar resultados por radio de distancia respecto a su ubicación.</w:t>
      </w:r>
    </w:p>
    <w:p w14:paraId="1C5EFC5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0641ADB" w14:textId="77777777">
        <w:tc>
          <w:tcPr>
            <w:tcW w:w="4320" w:type="dxa"/>
          </w:tcPr>
          <w:p w14:paraId="03042779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16AFC76" w14:textId="77777777" w:rsidR="002E45D7" w:rsidRPr="002B7D33" w:rsidRDefault="00000000">
            <w:r w:rsidRPr="002B7D33">
              <w:t>RF-030</w:t>
            </w:r>
          </w:p>
        </w:tc>
      </w:tr>
      <w:tr w:rsidR="002E45D7" w:rsidRPr="002B7D33" w14:paraId="3260B859" w14:textId="77777777">
        <w:tc>
          <w:tcPr>
            <w:tcW w:w="4320" w:type="dxa"/>
          </w:tcPr>
          <w:p w14:paraId="6B6701D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9BDD351" w14:textId="77777777" w:rsidR="002E45D7" w:rsidRPr="002B7D33" w:rsidRDefault="00000000">
            <w:r w:rsidRPr="002B7D33">
              <w:t>Filtro por calificación promedio</w:t>
            </w:r>
          </w:p>
        </w:tc>
      </w:tr>
      <w:tr w:rsidR="002E45D7" w:rsidRPr="002B7D33" w14:paraId="5A558745" w14:textId="77777777">
        <w:tc>
          <w:tcPr>
            <w:tcW w:w="4320" w:type="dxa"/>
          </w:tcPr>
          <w:p w14:paraId="438CF3B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16E94F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DC77C47" w14:textId="77777777">
        <w:tc>
          <w:tcPr>
            <w:tcW w:w="4320" w:type="dxa"/>
          </w:tcPr>
          <w:p w14:paraId="1E333D1B" w14:textId="77777777" w:rsidR="002E45D7" w:rsidRPr="002B7D33" w:rsidRDefault="00000000">
            <w:r w:rsidRPr="002B7D33">
              <w:lastRenderedPageBreak/>
              <w:t>Fuente del requisito</w:t>
            </w:r>
          </w:p>
        </w:tc>
        <w:tc>
          <w:tcPr>
            <w:tcW w:w="4320" w:type="dxa"/>
          </w:tcPr>
          <w:p w14:paraId="2EBC02E3" w14:textId="7105DF53" w:rsidR="002E45D7" w:rsidRPr="002B7D33" w:rsidRDefault="002E45D7"/>
        </w:tc>
      </w:tr>
      <w:tr w:rsidR="002E45D7" w:rsidRPr="002B7D33" w14:paraId="18DCF94B" w14:textId="77777777">
        <w:tc>
          <w:tcPr>
            <w:tcW w:w="4320" w:type="dxa"/>
          </w:tcPr>
          <w:p w14:paraId="68F7AA6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0500503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054645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ordenar o filtrar por puntuación promedio de otros clientes.</w:t>
      </w:r>
    </w:p>
    <w:p w14:paraId="709B8C9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0BD9C35" w14:textId="77777777">
        <w:tc>
          <w:tcPr>
            <w:tcW w:w="4320" w:type="dxa"/>
          </w:tcPr>
          <w:p w14:paraId="1A6CBD6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8AA8503" w14:textId="77777777" w:rsidR="002E45D7" w:rsidRPr="002B7D33" w:rsidRDefault="00000000">
            <w:r w:rsidRPr="002B7D33">
              <w:t>RF-031</w:t>
            </w:r>
          </w:p>
        </w:tc>
      </w:tr>
      <w:tr w:rsidR="002E45D7" w:rsidRPr="002B7D33" w14:paraId="24920C96" w14:textId="77777777">
        <w:tc>
          <w:tcPr>
            <w:tcW w:w="4320" w:type="dxa"/>
          </w:tcPr>
          <w:p w14:paraId="251E681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A8CBF42" w14:textId="77777777" w:rsidR="002E45D7" w:rsidRPr="002B7D33" w:rsidRDefault="00000000">
            <w:r w:rsidRPr="002B7D33">
              <w:t>Filtro por disponibilidad/fecha</w:t>
            </w:r>
          </w:p>
        </w:tc>
      </w:tr>
      <w:tr w:rsidR="002E45D7" w:rsidRPr="002B7D33" w14:paraId="147190F0" w14:textId="77777777">
        <w:tc>
          <w:tcPr>
            <w:tcW w:w="4320" w:type="dxa"/>
          </w:tcPr>
          <w:p w14:paraId="11F9A68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175EF7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17462F4" w14:textId="77777777">
        <w:tc>
          <w:tcPr>
            <w:tcW w:w="4320" w:type="dxa"/>
          </w:tcPr>
          <w:p w14:paraId="63D20AB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BF141C2" w14:textId="095571B6" w:rsidR="002E45D7" w:rsidRPr="002B7D33" w:rsidRDefault="002E45D7"/>
        </w:tc>
      </w:tr>
      <w:tr w:rsidR="002E45D7" w:rsidRPr="002B7D33" w14:paraId="09DDCA5F" w14:textId="77777777">
        <w:tc>
          <w:tcPr>
            <w:tcW w:w="4320" w:type="dxa"/>
          </w:tcPr>
          <w:p w14:paraId="2904FC5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F506274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CA943E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filtrar por fechas y horas disponibles para agendar.</w:t>
      </w:r>
    </w:p>
    <w:p w14:paraId="249EC0E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E8EDFE1" w14:textId="77777777">
        <w:tc>
          <w:tcPr>
            <w:tcW w:w="4320" w:type="dxa"/>
          </w:tcPr>
          <w:p w14:paraId="795AF21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105976C" w14:textId="77777777" w:rsidR="002E45D7" w:rsidRPr="002B7D33" w:rsidRDefault="00000000">
            <w:r w:rsidRPr="002B7D33">
              <w:t>RF-032</w:t>
            </w:r>
          </w:p>
        </w:tc>
      </w:tr>
      <w:tr w:rsidR="002E45D7" w:rsidRPr="002B7D33" w14:paraId="581DFC9D" w14:textId="77777777">
        <w:tc>
          <w:tcPr>
            <w:tcW w:w="4320" w:type="dxa"/>
          </w:tcPr>
          <w:p w14:paraId="0A2F85D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C2D7CEA" w14:textId="77777777" w:rsidR="002E45D7" w:rsidRPr="002B7D33" w:rsidRDefault="00000000">
            <w:r w:rsidRPr="002B7D33">
              <w:t>Filtro por ubicación (ciudad/barrio)</w:t>
            </w:r>
          </w:p>
        </w:tc>
      </w:tr>
      <w:tr w:rsidR="002E45D7" w:rsidRPr="002B7D33" w14:paraId="166BB574" w14:textId="77777777">
        <w:tc>
          <w:tcPr>
            <w:tcW w:w="4320" w:type="dxa"/>
          </w:tcPr>
          <w:p w14:paraId="11710A8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8AE6BD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F4B3F54" w14:textId="77777777">
        <w:tc>
          <w:tcPr>
            <w:tcW w:w="4320" w:type="dxa"/>
          </w:tcPr>
          <w:p w14:paraId="3D1CEC4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9A0F7B3" w14:textId="7C9D6C87" w:rsidR="002E45D7" w:rsidRPr="002B7D33" w:rsidRDefault="002E45D7"/>
        </w:tc>
      </w:tr>
      <w:tr w:rsidR="002E45D7" w:rsidRPr="002B7D33" w14:paraId="5780353D" w14:textId="77777777">
        <w:tc>
          <w:tcPr>
            <w:tcW w:w="4320" w:type="dxa"/>
          </w:tcPr>
          <w:p w14:paraId="14C9674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D8C3955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C874A5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seleccionar ubicación por ciudad o barrio para acotar resultados.</w:t>
      </w:r>
    </w:p>
    <w:p w14:paraId="1D3AC12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C3D304E" w14:textId="77777777">
        <w:tc>
          <w:tcPr>
            <w:tcW w:w="4320" w:type="dxa"/>
          </w:tcPr>
          <w:p w14:paraId="7210797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D0FA516" w14:textId="77777777" w:rsidR="002E45D7" w:rsidRPr="002B7D33" w:rsidRDefault="00000000">
            <w:r w:rsidRPr="002B7D33">
              <w:t>RF-033</w:t>
            </w:r>
          </w:p>
        </w:tc>
      </w:tr>
      <w:tr w:rsidR="002E45D7" w:rsidRPr="002B7D33" w14:paraId="7A650497" w14:textId="77777777">
        <w:tc>
          <w:tcPr>
            <w:tcW w:w="4320" w:type="dxa"/>
          </w:tcPr>
          <w:p w14:paraId="32730F2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3193DD0" w14:textId="77777777" w:rsidR="002E45D7" w:rsidRPr="002B7D33" w:rsidRDefault="00000000">
            <w:r w:rsidRPr="002B7D33">
              <w:t>Filtro por modalidad (a domicilio/en local)</w:t>
            </w:r>
          </w:p>
        </w:tc>
      </w:tr>
      <w:tr w:rsidR="002E45D7" w:rsidRPr="002B7D33" w14:paraId="2C6B22A3" w14:textId="77777777">
        <w:tc>
          <w:tcPr>
            <w:tcW w:w="4320" w:type="dxa"/>
          </w:tcPr>
          <w:p w14:paraId="106DFF4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6E64ED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73387C5" w14:textId="77777777">
        <w:tc>
          <w:tcPr>
            <w:tcW w:w="4320" w:type="dxa"/>
          </w:tcPr>
          <w:p w14:paraId="251C983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5083704" w14:textId="3E5963B0" w:rsidR="002E45D7" w:rsidRPr="002B7D33" w:rsidRDefault="002E45D7"/>
        </w:tc>
      </w:tr>
      <w:tr w:rsidR="002E45D7" w:rsidRPr="002B7D33" w14:paraId="65848001" w14:textId="77777777">
        <w:tc>
          <w:tcPr>
            <w:tcW w:w="4320" w:type="dxa"/>
          </w:tcPr>
          <w:p w14:paraId="4EEC58F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C1D279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72F906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elegir entre servicios a domicilio, en salón o ambos.</w:t>
      </w:r>
    </w:p>
    <w:p w14:paraId="66C300A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2E69CDA" w14:textId="77777777">
        <w:tc>
          <w:tcPr>
            <w:tcW w:w="4320" w:type="dxa"/>
          </w:tcPr>
          <w:p w14:paraId="61FBF21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983086A" w14:textId="77777777" w:rsidR="002E45D7" w:rsidRPr="002B7D33" w:rsidRDefault="00000000">
            <w:r w:rsidRPr="002B7D33">
              <w:t>RF-034</w:t>
            </w:r>
          </w:p>
        </w:tc>
      </w:tr>
      <w:tr w:rsidR="002E45D7" w:rsidRPr="002B7D33" w14:paraId="7C9FA522" w14:textId="77777777">
        <w:tc>
          <w:tcPr>
            <w:tcW w:w="4320" w:type="dxa"/>
          </w:tcPr>
          <w:p w14:paraId="741C48E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C26EEAF" w14:textId="77777777" w:rsidR="002E45D7" w:rsidRPr="002B7D33" w:rsidRDefault="00000000">
            <w:r w:rsidRPr="002B7D33">
              <w:t>Filtro por duración del servicio</w:t>
            </w:r>
          </w:p>
        </w:tc>
      </w:tr>
      <w:tr w:rsidR="002E45D7" w:rsidRPr="002B7D33" w14:paraId="5598EF74" w14:textId="77777777">
        <w:tc>
          <w:tcPr>
            <w:tcW w:w="4320" w:type="dxa"/>
          </w:tcPr>
          <w:p w14:paraId="138F096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1689E9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6246707" w14:textId="77777777">
        <w:tc>
          <w:tcPr>
            <w:tcW w:w="4320" w:type="dxa"/>
          </w:tcPr>
          <w:p w14:paraId="672724D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3BDDF17" w14:textId="06523F77" w:rsidR="002E45D7" w:rsidRPr="002B7D33" w:rsidRDefault="002E45D7"/>
        </w:tc>
      </w:tr>
      <w:tr w:rsidR="002E45D7" w:rsidRPr="002B7D33" w14:paraId="09C3780F" w14:textId="77777777">
        <w:tc>
          <w:tcPr>
            <w:tcW w:w="4320" w:type="dxa"/>
          </w:tcPr>
          <w:p w14:paraId="3D9119B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2942E5E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2AE19BD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filtrar por duración estimada del servicio.</w:t>
      </w:r>
    </w:p>
    <w:p w14:paraId="2C253189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95DA809" w14:textId="77777777">
        <w:tc>
          <w:tcPr>
            <w:tcW w:w="4320" w:type="dxa"/>
          </w:tcPr>
          <w:p w14:paraId="29EA3192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187C733D" w14:textId="77777777" w:rsidR="002E45D7" w:rsidRPr="002B7D33" w:rsidRDefault="00000000">
            <w:r w:rsidRPr="002B7D33">
              <w:t>RF-035</w:t>
            </w:r>
          </w:p>
        </w:tc>
      </w:tr>
      <w:tr w:rsidR="002E45D7" w:rsidRPr="002B7D33" w14:paraId="1B346E2B" w14:textId="77777777">
        <w:tc>
          <w:tcPr>
            <w:tcW w:w="4320" w:type="dxa"/>
          </w:tcPr>
          <w:p w14:paraId="190464A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8965B2B" w14:textId="77777777" w:rsidR="002E45D7" w:rsidRPr="002B7D33" w:rsidRDefault="00000000">
            <w:r w:rsidRPr="002B7D33">
              <w:t>Filtro por métodos de pago aceptados</w:t>
            </w:r>
          </w:p>
        </w:tc>
      </w:tr>
      <w:tr w:rsidR="002E45D7" w:rsidRPr="002B7D33" w14:paraId="3F87953C" w14:textId="77777777">
        <w:tc>
          <w:tcPr>
            <w:tcW w:w="4320" w:type="dxa"/>
          </w:tcPr>
          <w:p w14:paraId="4573308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F197AC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5559048" w14:textId="77777777">
        <w:tc>
          <w:tcPr>
            <w:tcW w:w="4320" w:type="dxa"/>
          </w:tcPr>
          <w:p w14:paraId="4F74E52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287F883" w14:textId="1C597A9F" w:rsidR="002E45D7" w:rsidRPr="002B7D33" w:rsidRDefault="002E45D7"/>
        </w:tc>
      </w:tr>
      <w:tr w:rsidR="002E45D7" w:rsidRPr="002B7D33" w14:paraId="2D2BE44F" w14:textId="77777777">
        <w:tc>
          <w:tcPr>
            <w:tcW w:w="4320" w:type="dxa"/>
          </w:tcPr>
          <w:p w14:paraId="7E8CFA1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16224D6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07E277E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ver/filtrar servicios según métodos de pago aceptados.</w:t>
      </w:r>
    </w:p>
    <w:p w14:paraId="161DB52A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3E9F320" w14:textId="77777777">
        <w:tc>
          <w:tcPr>
            <w:tcW w:w="4320" w:type="dxa"/>
          </w:tcPr>
          <w:p w14:paraId="0CBBD3DB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CBB2E3F" w14:textId="77777777" w:rsidR="002E45D7" w:rsidRPr="002B7D33" w:rsidRDefault="00000000">
            <w:r w:rsidRPr="002B7D33">
              <w:t>RF-036</w:t>
            </w:r>
          </w:p>
        </w:tc>
      </w:tr>
      <w:tr w:rsidR="002E45D7" w:rsidRPr="002B7D33" w14:paraId="0505225F" w14:textId="77777777">
        <w:tc>
          <w:tcPr>
            <w:tcW w:w="4320" w:type="dxa"/>
          </w:tcPr>
          <w:p w14:paraId="5120F8B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8F25DCB" w14:textId="77777777" w:rsidR="002E45D7" w:rsidRPr="002B7D33" w:rsidRDefault="00000000">
            <w:r w:rsidRPr="002B7D33">
              <w:t>Filtro por género del profesional</w:t>
            </w:r>
          </w:p>
        </w:tc>
      </w:tr>
      <w:tr w:rsidR="002E45D7" w:rsidRPr="002B7D33" w14:paraId="4546D3F3" w14:textId="77777777">
        <w:tc>
          <w:tcPr>
            <w:tcW w:w="4320" w:type="dxa"/>
          </w:tcPr>
          <w:p w14:paraId="3104401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B1BD1A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6E5C094" w14:textId="77777777">
        <w:tc>
          <w:tcPr>
            <w:tcW w:w="4320" w:type="dxa"/>
          </w:tcPr>
          <w:p w14:paraId="493DFAC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9CA748A" w14:textId="2FC1D6B1" w:rsidR="002E45D7" w:rsidRPr="002B7D33" w:rsidRDefault="002E45D7"/>
        </w:tc>
      </w:tr>
      <w:tr w:rsidR="002E45D7" w:rsidRPr="002B7D33" w14:paraId="2C39473A" w14:textId="77777777">
        <w:tc>
          <w:tcPr>
            <w:tcW w:w="4320" w:type="dxa"/>
          </w:tcPr>
          <w:p w14:paraId="0719BD9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18A2850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2C6E3E7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indicar preferencia de género del profesional para el servicio.</w:t>
      </w:r>
    </w:p>
    <w:p w14:paraId="1C5EF14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433F58C" w14:textId="77777777">
        <w:tc>
          <w:tcPr>
            <w:tcW w:w="4320" w:type="dxa"/>
          </w:tcPr>
          <w:p w14:paraId="015BCA31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9685FE7" w14:textId="77777777" w:rsidR="002E45D7" w:rsidRPr="002B7D33" w:rsidRDefault="00000000">
            <w:r w:rsidRPr="002B7D33">
              <w:t>RF-037</w:t>
            </w:r>
          </w:p>
        </w:tc>
      </w:tr>
      <w:tr w:rsidR="002E45D7" w:rsidRPr="002B7D33" w14:paraId="76FF6983" w14:textId="77777777">
        <w:tc>
          <w:tcPr>
            <w:tcW w:w="4320" w:type="dxa"/>
          </w:tcPr>
          <w:p w14:paraId="085FFAA4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51F25F1" w14:textId="77777777" w:rsidR="002E45D7" w:rsidRPr="002B7D33" w:rsidRDefault="00000000">
            <w:r w:rsidRPr="002B7D33">
              <w:t>Filtro por experiencia del profesional</w:t>
            </w:r>
          </w:p>
        </w:tc>
      </w:tr>
      <w:tr w:rsidR="002E45D7" w:rsidRPr="002B7D33" w14:paraId="1E9FF878" w14:textId="77777777">
        <w:tc>
          <w:tcPr>
            <w:tcW w:w="4320" w:type="dxa"/>
          </w:tcPr>
          <w:p w14:paraId="3F7FB40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12B8BD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86193D8" w14:textId="77777777">
        <w:tc>
          <w:tcPr>
            <w:tcW w:w="4320" w:type="dxa"/>
          </w:tcPr>
          <w:p w14:paraId="7A0BCCC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1BB4562" w14:textId="3A560F3B" w:rsidR="002E45D7" w:rsidRPr="002B7D33" w:rsidRDefault="002E45D7"/>
        </w:tc>
      </w:tr>
      <w:tr w:rsidR="002E45D7" w:rsidRPr="002B7D33" w14:paraId="65AAB5B4" w14:textId="77777777">
        <w:tc>
          <w:tcPr>
            <w:tcW w:w="4320" w:type="dxa"/>
          </w:tcPr>
          <w:p w14:paraId="5271BE1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096D65E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6109A76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filtrar por años de experiencia o certificaciones del profesional.</w:t>
      </w:r>
    </w:p>
    <w:p w14:paraId="4A684BF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1816E55" w14:textId="77777777">
        <w:tc>
          <w:tcPr>
            <w:tcW w:w="4320" w:type="dxa"/>
          </w:tcPr>
          <w:p w14:paraId="1E38623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41C6CA8" w14:textId="77777777" w:rsidR="002E45D7" w:rsidRPr="002B7D33" w:rsidRDefault="00000000">
            <w:r w:rsidRPr="002B7D33">
              <w:t>RF-038</w:t>
            </w:r>
          </w:p>
        </w:tc>
      </w:tr>
      <w:tr w:rsidR="002E45D7" w:rsidRPr="002B7D33" w14:paraId="52EAECEA" w14:textId="77777777">
        <w:tc>
          <w:tcPr>
            <w:tcW w:w="4320" w:type="dxa"/>
          </w:tcPr>
          <w:p w14:paraId="5D726BB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99C796C" w14:textId="77777777" w:rsidR="002E45D7" w:rsidRPr="002B7D33" w:rsidRDefault="00000000">
            <w:r w:rsidRPr="002B7D33">
              <w:t>Ordenar por precio</w:t>
            </w:r>
          </w:p>
        </w:tc>
      </w:tr>
      <w:tr w:rsidR="002E45D7" w:rsidRPr="002B7D33" w14:paraId="65A84B89" w14:textId="77777777">
        <w:tc>
          <w:tcPr>
            <w:tcW w:w="4320" w:type="dxa"/>
          </w:tcPr>
          <w:p w14:paraId="198FAE31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81A57D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D8464BB" w14:textId="77777777">
        <w:tc>
          <w:tcPr>
            <w:tcW w:w="4320" w:type="dxa"/>
          </w:tcPr>
          <w:p w14:paraId="0466B9B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3EF4704" w14:textId="1293167D" w:rsidR="002E45D7" w:rsidRPr="002B7D33" w:rsidRDefault="002E45D7"/>
        </w:tc>
      </w:tr>
      <w:tr w:rsidR="002E45D7" w:rsidRPr="002B7D33" w14:paraId="522AC315" w14:textId="77777777">
        <w:tc>
          <w:tcPr>
            <w:tcW w:w="4320" w:type="dxa"/>
          </w:tcPr>
          <w:p w14:paraId="1B193294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0B606AC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D8AEB3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Los resultados podrán ordenarse por precio ascendente o descendente.</w:t>
      </w:r>
    </w:p>
    <w:p w14:paraId="656EC77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200B7E1" w14:textId="77777777">
        <w:tc>
          <w:tcPr>
            <w:tcW w:w="4320" w:type="dxa"/>
          </w:tcPr>
          <w:p w14:paraId="65E61CC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7EBF41C" w14:textId="77777777" w:rsidR="002E45D7" w:rsidRPr="002B7D33" w:rsidRDefault="00000000">
            <w:r w:rsidRPr="002B7D33">
              <w:t>RF-039</w:t>
            </w:r>
          </w:p>
        </w:tc>
      </w:tr>
      <w:tr w:rsidR="002E45D7" w:rsidRPr="002B7D33" w14:paraId="3A78E8F3" w14:textId="77777777">
        <w:tc>
          <w:tcPr>
            <w:tcW w:w="4320" w:type="dxa"/>
          </w:tcPr>
          <w:p w14:paraId="309B072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66F64C0" w14:textId="77777777" w:rsidR="002E45D7" w:rsidRPr="002B7D33" w:rsidRDefault="00000000">
            <w:r w:rsidRPr="002B7D33">
              <w:t>Ordenar por relevancia</w:t>
            </w:r>
          </w:p>
        </w:tc>
      </w:tr>
      <w:tr w:rsidR="002E45D7" w:rsidRPr="002B7D33" w14:paraId="7DF878C1" w14:textId="77777777">
        <w:tc>
          <w:tcPr>
            <w:tcW w:w="4320" w:type="dxa"/>
          </w:tcPr>
          <w:p w14:paraId="4B8D8BE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03C8CF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380CBEE" w14:textId="77777777">
        <w:tc>
          <w:tcPr>
            <w:tcW w:w="4320" w:type="dxa"/>
          </w:tcPr>
          <w:p w14:paraId="403D7794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1213F29" w14:textId="2FD27AE6" w:rsidR="002E45D7" w:rsidRPr="002B7D33" w:rsidRDefault="002E45D7"/>
        </w:tc>
      </w:tr>
      <w:tr w:rsidR="002E45D7" w:rsidRPr="002B7D33" w14:paraId="76415944" w14:textId="77777777">
        <w:tc>
          <w:tcPr>
            <w:tcW w:w="4320" w:type="dxa"/>
          </w:tcPr>
          <w:p w14:paraId="3F1C409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9E7374D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40A6CCE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>Por defecto, los resultados deben ordenarse por relevancia combinando coincidencia y disponibilidad.</w:t>
      </w:r>
    </w:p>
    <w:p w14:paraId="5EFCF24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D52247E" w14:textId="77777777">
        <w:tc>
          <w:tcPr>
            <w:tcW w:w="4320" w:type="dxa"/>
          </w:tcPr>
          <w:p w14:paraId="28E766A9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05A2534" w14:textId="77777777" w:rsidR="002E45D7" w:rsidRPr="002B7D33" w:rsidRDefault="00000000">
            <w:r w:rsidRPr="002B7D33">
              <w:t>RF-040</w:t>
            </w:r>
          </w:p>
        </w:tc>
      </w:tr>
      <w:tr w:rsidR="002E45D7" w:rsidRPr="002B7D33" w14:paraId="109C7833" w14:textId="77777777">
        <w:tc>
          <w:tcPr>
            <w:tcW w:w="4320" w:type="dxa"/>
          </w:tcPr>
          <w:p w14:paraId="434EBF2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F072829" w14:textId="77777777" w:rsidR="002E45D7" w:rsidRPr="002B7D33" w:rsidRDefault="00000000">
            <w:r w:rsidRPr="002B7D33">
              <w:t>Sugerencias de búsqueda recientes</w:t>
            </w:r>
          </w:p>
        </w:tc>
      </w:tr>
      <w:tr w:rsidR="002E45D7" w:rsidRPr="002B7D33" w14:paraId="4F9DF5EF" w14:textId="77777777">
        <w:tc>
          <w:tcPr>
            <w:tcW w:w="4320" w:type="dxa"/>
          </w:tcPr>
          <w:p w14:paraId="5DBC050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11AE3B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28752A5" w14:textId="77777777">
        <w:tc>
          <w:tcPr>
            <w:tcW w:w="4320" w:type="dxa"/>
          </w:tcPr>
          <w:p w14:paraId="79F0BC9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3800D34" w14:textId="38C199F4" w:rsidR="002E45D7" w:rsidRPr="002B7D33" w:rsidRDefault="002E45D7"/>
        </w:tc>
      </w:tr>
      <w:tr w:rsidR="002E45D7" w:rsidRPr="002B7D33" w14:paraId="410EE13F" w14:textId="77777777">
        <w:tc>
          <w:tcPr>
            <w:tcW w:w="4320" w:type="dxa"/>
          </w:tcPr>
          <w:p w14:paraId="1C7A33C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71FFBE3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2E4070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mostrará búsquedas recientes del usuario para acceso rápido.</w:t>
      </w:r>
    </w:p>
    <w:p w14:paraId="30EF5D6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2794B1F" w14:textId="77777777">
        <w:tc>
          <w:tcPr>
            <w:tcW w:w="4320" w:type="dxa"/>
          </w:tcPr>
          <w:p w14:paraId="69DF36F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34CC048" w14:textId="77777777" w:rsidR="002E45D7" w:rsidRPr="002B7D33" w:rsidRDefault="00000000">
            <w:r w:rsidRPr="002B7D33">
              <w:t>RF-041</w:t>
            </w:r>
          </w:p>
        </w:tc>
      </w:tr>
      <w:tr w:rsidR="002E45D7" w:rsidRPr="002B7D33" w14:paraId="70E06442" w14:textId="77777777">
        <w:tc>
          <w:tcPr>
            <w:tcW w:w="4320" w:type="dxa"/>
          </w:tcPr>
          <w:p w14:paraId="2243AA3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8E6FF64" w14:textId="77777777" w:rsidR="002E45D7" w:rsidRPr="002B7D33" w:rsidRDefault="00000000">
            <w:r w:rsidRPr="002B7D33">
              <w:t>Páginas de detalle del servicio</w:t>
            </w:r>
          </w:p>
        </w:tc>
      </w:tr>
      <w:tr w:rsidR="002E45D7" w:rsidRPr="002B7D33" w14:paraId="3381A8D1" w14:textId="77777777">
        <w:tc>
          <w:tcPr>
            <w:tcW w:w="4320" w:type="dxa"/>
          </w:tcPr>
          <w:p w14:paraId="6B733C5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EE0073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1D889ED" w14:textId="77777777">
        <w:tc>
          <w:tcPr>
            <w:tcW w:w="4320" w:type="dxa"/>
          </w:tcPr>
          <w:p w14:paraId="1036199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6818503" w14:textId="763BFBA8" w:rsidR="002E45D7" w:rsidRPr="002B7D33" w:rsidRDefault="002E45D7"/>
        </w:tc>
      </w:tr>
      <w:tr w:rsidR="002E45D7" w:rsidRPr="002B7D33" w14:paraId="6D5C9B1C" w14:textId="77777777">
        <w:tc>
          <w:tcPr>
            <w:tcW w:w="4320" w:type="dxa"/>
          </w:tcPr>
          <w:p w14:paraId="5B3007A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CA2D1EF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4B7607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Cada servicio tendrá una ficha con fotos, descripción, duración, precio, disponibilidad, políticas y reseñas.</w:t>
      </w:r>
    </w:p>
    <w:p w14:paraId="59FD2A5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D613B15" w14:textId="77777777">
        <w:tc>
          <w:tcPr>
            <w:tcW w:w="4320" w:type="dxa"/>
          </w:tcPr>
          <w:p w14:paraId="604D6B3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5183977" w14:textId="77777777" w:rsidR="002E45D7" w:rsidRPr="002B7D33" w:rsidRDefault="00000000">
            <w:r w:rsidRPr="002B7D33">
              <w:t>RF-042</w:t>
            </w:r>
          </w:p>
        </w:tc>
      </w:tr>
      <w:tr w:rsidR="002E45D7" w:rsidRPr="002B7D33" w14:paraId="0608E131" w14:textId="77777777">
        <w:tc>
          <w:tcPr>
            <w:tcW w:w="4320" w:type="dxa"/>
          </w:tcPr>
          <w:p w14:paraId="76247EF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12726D0" w14:textId="77777777" w:rsidR="002E45D7" w:rsidRPr="002B7D33" w:rsidRDefault="00000000">
            <w:r w:rsidRPr="002B7D33">
              <w:t>Servicios relacionados</w:t>
            </w:r>
          </w:p>
        </w:tc>
      </w:tr>
      <w:tr w:rsidR="002E45D7" w:rsidRPr="002B7D33" w14:paraId="3886E3D0" w14:textId="77777777">
        <w:tc>
          <w:tcPr>
            <w:tcW w:w="4320" w:type="dxa"/>
          </w:tcPr>
          <w:p w14:paraId="1DB3D05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64D8F8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646BCA2" w14:textId="77777777">
        <w:tc>
          <w:tcPr>
            <w:tcW w:w="4320" w:type="dxa"/>
          </w:tcPr>
          <w:p w14:paraId="29DE72E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5EA3D83" w14:textId="763249F3" w:rsidR="002E45D7" w:rsidRPr="002B7D33" w:rsidRDefault="002E45D7"/>
        </w:tc>
      </w:tr>
      <w:tr w:rsidR="002E45D7" w:rsidRPr="002B7D33" w14:paraId="4DF7933E" w14:textId="77777777">
        <w:tc>
          <w:tcPr>
            <w:tcW w:w="4320" w:type="dxa"/>
          </w:tcPr>
          <w:p w14:paraId="32BF57D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19A77EC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DD88AC4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En la ficha se sugerirán servicios complementarios basados en historial y categoría.</w:t>
      </w:r>
    </w:p>
    <w:p w14:paraId="6750417D" w14:textId="77777777" w:rsidR="002E45D7" w:rsidRPr="002B7D33" w:rsidRDefault="002E45D7"/>
    <w:p w14:paraId="0CED52C6" w14:textId="77777777" w:rsidR="002E45D7" w:rsidRPr="002B7D33" w:rsidRDefault="00000000">
      <w:pPr>
        <w:pStyle w:val="Ttulo1"/>
      </w:pPr>
      <w:r w:rsidRPr="002B7D33">
        <w:t>Módulo D — Agenda de servicios y citas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8312ED9" w14:textId="77777777">
        <w:tc>
          <w:tcPr>
            <w:tcW w:w="4320" w:type="dxa"/>
          </w:tcPr>
          <w:p w14:paraId="078D1AC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B49C5AC" w14:textId="77777777" w:rsidR="002E45D7" w:rsidRPr="002B7D33" w:rsidRDefault="00000000">
            <w:r w:rsidRPr="002B7D33">
              <w:t>RF-043</w:t>
            </w:r>
          </w:p>
        </w:tc>
      </w:tr>
      <w:tr w:rsidR="002E45D7" w:rsidRPr="002B7D33" w14:paraId="6C3EB387" w14:textId="77777777">
        <w:tc>
          <w:tcPr>
            <w:tcW w:w="4320" w:type="dxa"/>
          </w:tcPr>
          <w:p w14:paraId="41DF331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AB7E7A7" w14:textId="77777777" w:rsidR="002E45D7" w:rsidRPr="002B7D33" w:rsidRDefault="00000000">
            <w:r w:rsidRPr="002B7D33">
              <w:t>Calendario de disponibilidad</w:t>
            </w:r>
          </w:p>
        </w:tc>
      </w:tr>
      <w:tr w:rsidR="002E45D7" w:rsidRPr="002B7D33" w14:paraId="372C43FF" w14:textId="77777777">
        <w:tc>
          <w:tcPr>
            <w:tcW w:w="4320" w:type="dxa"/>
          </w:tcPr>
          <w:p w14:paraId="3C7A354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75AF31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92A0541" w14:textId="77777777">
        <w:tc>
          <w:tcPr>
            <w:tcW w:w="4320" w:type="dxa"/>
          </w:tcPr>
          <w:p w14:paraId="38395F8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C12D2B4" w14:textId="024BDB1A" w:rsidR="002E45D7" w:rsidRPr="002B7D33" w:rsidRDefault="002E45D7"/>
        </w:tc>
      </w:tr>
      <w:tr w:rsidR="002E45D7" w:rsidRPr="002B7D33" w14:paraId="6712A4F1" w14:textId="77777777">
        <w:tc>
          <w:tcPr>
            <w:tcW w:w="4320" w:type="dxa"/>
          </w:tcPr>
          <w:p w14:paraId="6C185B7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D7AB22F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14E92B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mostrar calendario con franjas disponibles del profesional para el servicio seleccionado.</w:t>
      </w:r>
    </w:p>
    <w:p w14:paraId="4E600053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39BC981" w14:textId="77777777">
        <w:tc>
          <w:tcPr>
            <w:tcW w:w="4320" w:type="dxa"/>
          </w:tcPr>
          <w:p w14:paraId="53F95BA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03EC86D" w14:textId="77777777" w:rsidR="002E45D7" w:rsidRPr="002B7D33" w:rsidRDefault="00000000">
            <w:r w:rsidRPr="002B7D33">
              <w:t>RF-044</w:t>
            </w:r>
          </w:p>
        </w:tc>
      </w:tr>
      <w:tr w:rsidR="002E45D7" w:rsidRPr="002B7D33" w14:paraId="3465AB13" w14:textId="77777777">
        <w:tc>
          <w:tcPr>
            <w:tcW w:w="4320" w:type="dxa"/>
          </w:tcPr>
          <w:p w14:paraId="2A8E0D6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6A57426" w14:textId="77777777" w:rsidR="002E45D7" w:rsidRPr="002B7D33" w:rsidRDefault="00000000">
            <w:r w:rsidRPr="002B7D33">
              <w:t>Selección de fecha y hora</w:t>
            </w:r>
          </w:p>
        </w:tc>
      </w:tr>
      <w:tr w:rsidR="002E45D7" w:rsidRPr="002B7D33" w14:paraId="05327575" w14:textId="77777777">
        <w:tc>
          <w:tcPr>
            <w:tcW w:w="4320" w:type="dxa"/>
          </w:tcPr>
          <w:p w14:paraId="3B60C681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AAC0B1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13E7603" w14:textId="77777777">
        <w:tc>
          <w:tcPr>
            <w:tcW w:w="4320" w:type="dxa"/>
          </w:tcPr>
          <w:p w14:paraId="7BD0C5E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344CB78" w14:textId="3321369C" w:rsidR="002E45D7" w:rsidRPr="002B7D33" w:rsidRDefault="002E45D7"/>
        </w:tc>
      </w:tr>
      <w:tr w:rsidR="002E45D7" w:rsidRPr="002B7D33" w14:paraId="20D2A772" w14:textId="77777777">
        <w:tc>
          <w:tcPr>
            <w:tcW w:w="4320" w:type="dxa"/>
          </w:tcPr>
          <w:p w14:paraId="64422C8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9B21B6A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C6E968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debe poder elegir una fecha y hora disponibles para agendar la cita.</w:t>
      </w:r>
    </w:p>
    <w:p w14:paraId="4990C7C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BE65451" w14:textId="77777777">
        <w:tc>
          <w:tcPr>
            <w:tcW w:w="4320" w:type="dxa"/>
          </w:tcPr>
          <w:p w14:paraId="524BF86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7845CBB" w14:textId="77777777" w:rsidR="002E45D7" w:rsidRPr="002B7D33" w:rsidRDefault="00000000">
            <w:r w:rsidRPr="002B7D33">
              <w:t>RF-045</w:t>
            </w:r>
          </w:p>
        </w:tc>
      </w:tr>
      <w:tr w:rsidR="002E45D7" w:rsidRPr="002B7D33" w14:paraId="210D1D96" w14:textId="77777777">
        <w:tc>
          <w:tcPr>
            <w:tcW w:w="4320" w:type="dxa"/>
          </w:tcPr>
          <w:p w14:paraId="0E3D6DD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5AC60DE" w14:textId="77777777" w:rsidR="002E45D7" w:rsidRPr="002B7D33" w:rsidRDefault="00000000">
            <w:r w:rsidRPr="002B7D33">
              <w:t>Confirmación de cita</w:t>
            </w:r>
          </w:p>
        </w:tc>
      </w:tr>
      <w:tr w:rsidR="002E45D7" w:rsidRPr="002B7D33" w14:paraId="17FCE031" w14:textId="77777777">
        <w:tc>
          <w:tcPr>
            <w:tcW w:w="4320" w:type="dxa"/>
          </w:tcPr>
          <w:p w14:paraId="0F34BD6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5534EA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CB85C72" w14:textId="77777777">
        <w:tc>
          <w:tcPr>
            <w:tcW w:w="4320" w:type="dxa"/>
          </w:tcPr>
          <w:p w14:paraId="5B317FF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506B0C6" w14:textId="1C38C110" w:rsidR="002E45D7" w:rsidRPr="002B7D33" w:rsidRDefault="002E45D7"/>
        </w:tc>
      </w:tr>
      <w:tr w:rsidR="002E45D7" w:rsidRPr="002B7D33" w14:paraId="14668BEA" w14:textId="77777777">
        <w:tc>
          <w:tcPr>
            <w:tcW w:w="4320" w:type="dxa"/>
          </w:tcPr>
          <w:p w14:paraId="07BF43F4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F9EA681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3D125CC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confirmar la cita y generar un número de reserva visible para cliente y profesional.</w:t>
      </w:r>
    </w:p>
    <w:p w14:paraId="047F5203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340A5A7" w14:textId="77777777">
        <w:tc>
          <w:tcPr>
            <w:tcW w:w="4320" w:type="dxa"/>
          </w:tcPr>
          <w:p w14:paraId="2379E44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637518F" w14:textId="77777777" w:rsidR="002E45D7" w:rsidRPr="002B7D33" w:rsidRDefault="00000000">
            <w:r w:rsidRPr="002B7D33">
              <w:t>RF-046</w:t>
            </w:r>
          </w:p>
        </w:tc>
      </w:tr>
      <w:tr w:rsidR="002E45D7" w:rsidRPr="002B7D33" w14:paraId="33F54A96" w14:textId="77777777">
        <w:tc>
          <w:tcPr>
            <w:tcW w:w="4320" w:type="dxa"/>
          </w:tcPr>
          <w:p w14:paraId="421FD52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A42138F" w14:textId="77777777" w:rsidR="002E45D7" w:rsidRPr="002B7D33" w:rsidRDefault="00000000">
            <w:r w:rsidRPr="002B7D33">
              <w:t>Reprogramar cita</w:t>
            </w:r>
          </w:p>
        </w:tc>
      </w:tr>
      <w:tr w:rsidR="002E45D7" w:rsidRPr="002B7D33" w14:paraId="369B30C6" w14:textId="77777777">
        <w:tc>
          <w:tcPr>
            <w:tcW w:w="4320" w:type="dxa"/>
          </w:tcPr>
          <w:p w14:paraId="643B3D1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FA2E0E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ACD335A" w14:textId="77777777">
        <w:tc>
          <w:tcPr>
            <w:tcW w:w="4320" w:type="dxa"/>
          </w:tcPr>
          <w:p w14:paraId="7AAAE58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933944E" w14:textId="48534ABE" w:rsidR="002E45D7" w:rsidRPr="002B7D33" w:rsidRDefault="002E45D7"/>
        </w:tc>
      </w:tr>
      <w:tr w:rsidR="002E45D7" w:rsidRPr="002B7D33" w14:paraId="2FA1C1E4" w14:textId="77777777">
        <w:tc>
          <w:tcPr>
            <w:tcW w:w="4320" w:type="dxa"/>
          </w:tcPr>
          <w:p w14:paraId="4D37D45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1D91259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B980E7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reprogramar la cita dentro de políticas de cada profesional.</w:t>
      </w:r>
    </w:p>
    <w:p w14:paraId="43708FE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BA90D9E" w14:textId="77777777">
        <w:tc>
          <w:tcPr>
            <w:tcW w:w="4320" w:type="dxa"/>
          </w:tcPr>
          <w:p w14:paraId="504D574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21A07C6" w14:textId="77777777" w:rsidR="002E45D7" w:rsidRPr="002B7D33" w:rsidRDefault="00000000">
            <w:r w:rsidRPr="002B7D33">
              <w:t>RF-047</w:t>
            </w:r>
          </w:p>
        </w:tc>
      </w:tr>
      <w:tr w:rsidR="002E45D7" w:rsidRPr="002B7D33" w14:paraId="596E4EEE" w14:textId="77777777">
        <w:tc>
          <w:tcPr>
            <w:tcW w:w="4320" w:type="dxa"/>
          </w:tcPr>
          <w:p w14:paraId="1F7C6CA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361C925" w14:textId="77777777" w:rsidR="002E45D7" w:rsidRPr="002B7D33" w:rsidRDefault="00000000">
            <w:r w:rsidRPr="002B7D33">
              <w:t>Cancelar cita</w:t>
            </w:r>
          </w:p>
        </w:tc>
      </w:tr>
      <w:tr w:rsidR="002E45D7" w:rsidRPr="002B7D33" w14:paraId="1DE73500" w14:textId="77777777">
        <w:tc>
          <w:tcPr>
            <w:tcW w:w="4320" w:type="dxa"/>
          </w:tcPr>
          <w:p w14:paraId="77D6ED0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B502D5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8C7F0E7" w14:textId="77777777">
        <w:tc>
          <w:tcPr>
            <w:tcW w:w="4320" w:type="dxa"/>
          </w:tcPr>
          <w:p w14:paraId="49E8F9C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9C3D4D0" w14:textId="3E674340" w:rsidR="002E45D7" w:rsidRPr="002B7D33" w:rsidRDefault="002E45D7"/>
        </w:tc>
      </w:tr>
      <w:tr w:rsidR="002E45D7" w:rsidRPr="002B7D33" w14:paraId="16D8704F" w14:textId="77777777">
        <w:tc>
          <w:tcPr>
            <w:tcW w:w="4320" w:type="dxa"/>
          </w:tcPr>
          <w:p w14:paraId="6971906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4BCB780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859532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cancelar la cita cumpliendo las políticas de cancelación y tiempos límite.</w:t>
      </w:r>
    </w:p>
    <w:p w14:paraId="65D6D6F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AED0E64" w14:textId="77777777">
        <w:tc>
          <w:tcPr>
            <w:tcW w:w="4320" w:type="dxa"/>
          </w:tcPr>
          <w:p w14:paraId="7E0130CB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EB9DA01" w14:textId="77777777" w:rsidR="002E45D7" w:rsidRPr="002B7D33" w:rsidRDefault="00000000">
            <w:r w:rsidRPr="002B7D33">
              <w:t>RF-048</w:t>
            </w:r>
          </w:p>
        </w:tc>
      </w:tr>
      <w:tr w:rsidR="002E45D7" w:rsidRPr="002B7D33" w14:paraId="046615B3" w14:textId="77777777">
        <w:tc>
          <w:tcPr>
            <w:tcW w:w="4320" w:type="dxa"/>
          </w:tcPr>
          <w:p w14:paraId="434DC46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973A3F8" w14:textId="77777777" w:rsidR="002E45D7" w:rsidRPr="002B7D33" w:rsidRDefault="00000000">
            <w:r w:rsidRPr="002B7D33">
              <w:t>Recordatorios por email</w:t>
            </w:r>
          </w:p>
        </w:tc>
      </w:tr>
      <w:tr w:rsidR="002E45D7" w:rsidRPr="002B7D33" w14:paraId="2A0C657F" w14:textId="77777777">
        <w:tc>
          <w:tcPr>
            <w:tcW w:w="4320" w:type="dxa"/>
          </w:tcPr>
          <w:p w14:paraId="5B5B14C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038B1D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892ECD2" w14:textId="77777777">
        <w:tc>
          <w:tcPr>
            <w:tcW w:w="4320" w:type="dxa"/>
          </w:tcPr>
          <w:p w14:paraId="389E766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23223C4" w14:textId="1A8BBB21" w:rsidR="002E45D7" w:rsidRPr="002B7D33" w:rsidRDefault="002E45D7"/>
        </w:tc>
      </w:tr>
      <w:tr w:rsidR="002E45D7" w:rsidRPr="002B7D33" w14:paraId="5BD40B18" w14:textId="77777777">
        <w:tc>
          <w:tcPr>
            <w:tcW w:w="4320" w:type="dxa"/>
          </w:tcPr>
          <w:p w14:paraId="47940D3B" w14:textId="77777777" w:rsidR="002E45D7" w:rsidRPr="002B7D33" w:rsidRDefault="00000000">
            <w:r w:rsidRPr="002B7D33">
              <w:lastRenderedPageBreak/>
              <w:t>Prioridad del requisito</w:t>
            </w:r>
          </w:p>
        </w:tc>
        <w:tc>
          <w:tcPr>
            <w:tcW w:w="4320" w:type="dxa"/>
          </w:tcPr>
          <w:p w14:paraId="15CC5B37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0BA87C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enviará recordatorios por correo antes de la cita (configurable).</w:t>
      </w:r>
    </w:p>
    <w:p w14:paraId="3EF9063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C7BD414" w14:textId="77777777">
        <w:tc>
          <w:tcPr>
            <w:tcW w:w="4320" w:type="dxa"/>
          </w:tcPr>
          <w:p w14:paraId="727022C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2F2177C" w14:textId="77777777" w:rsidR="002E45D7" w:rsidRPr="002B7D33" w:rsidRDefault="00000000">
            <w:r w:rsidRPr="002B7D33">
              <w:t>RF-049</w:t>
            </w:r>
          </w:p>
        </w:tc>
      </w:tr>
      <w:tr w:rsidR="002E45D7" w:rsidRPr="002B7D33" w14:paraId="34F5209C" w14:textId="77777777">
        <w:tc>
          <w:tcPr>
            <w:tcW w:w="4320" w:type="dxa"/>
          </w:tcPr>
          <w:p w14:paraId="2583C98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BD7E83C" w14:textId="77777777" w:rsidR="002E45D7" w:rsidRPr="002B7D33" w:rsidRDefault="00000000">
            <w:r w:rsidRPr="002B7D33">
              <w:t>Recordatorios por SMS</w:t>
            </w:r>
          </w:p>
        </w:tc>
      </w:tr>
      <w:tr w:rsidR="002E45D7" w:rsidRPr="002B7D33" w14:paraId="41E7446B" w14:textId="77777777">
        <w:tc>
          <w:tcPr>
            <w:tcW w:w="4320" w:type="dxa"/>
          </w:tcPr>
          <w:p w14:paraId="3AF0E03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5D61B6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534512D" w14:textId="77777777">
        <w:tc>
          <w:tcPr>
            <w:tcW w:w="4320" w:type="dxa"/>
          </w:tcPr>
          <w:p w14:paraId="6038A79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88158B0" w14:textId="7D96A266" w:rsidR="002E45D7" w:rsidRPr="002B7D33" w:rsidRDefault="002E45D7"/>
        </w:tc>
      </w:tr>
      <w:tr w:rsidR="002E45D7" w:rsidRPr="002B7D33" w14:paraId="248EC53B" w14:textId="77777777">
        <w:tc>
          <w:tcPr>
            <w:tcW w:w="4320" w:type="dxa"/>
          </w:tcPr>
          <w:p w14:paraId="131ADAE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84D9D0E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1431232E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enviará recordatorios por SMS antes de la cita (si se habilita).</w:t>
      </w:r>
    </w:p>
    <w:p w14:paraId="3C1F5EC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B3871B7" w14:textId="77777777">
        <w:tc>
          <w:tcPr>
            <w:tcW w:w="4320" w:type="dxa"/>
          </w:tcPr>
          <w:p w14:paraId="1A839B3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5E632D2" w14:textId="77777777" w:rsidR="002E45D7" w:rsidRPr="002B7D33" w:rsidRDefault="00000000">
            <w:r w:rsidRPr="002B7D33">
              <w:t>RF-050</w:t>
            </w:r>
          </w:p>
        </w:tc>
      </w:tr>
      <w:tr w:rsidR="002E45D7" w:rsidRPr="002B7D33" w14:paraId="6004E40F" w14:textId="77777777">
        <w:tc>
          <w:tcPr>
            <w:tcW w:w="4320" w:type="dxa"/>
          </w:tcPr>
          <w:p w14:paraId="2F6F41A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A35E0FB" w14:textId="77777777" w:rsidR="002E45D7" w:rsidRPr="002B7D33" w:rsidRDefault="00000000">
            <w:r w:rsidRPr="002B7D33">
              <w:t>Bloqueo de doble reserva</w:t>
            </w:r>
          </w:p>
        </w:tc>
      </w:tr>
      <w:tr w:rsidR="002E45D7" w:rsidRPr="002B7D33" w14:paraId="3E12A200" w14:textId="77777777">
        <w:tc>
          <w:tcPr>
            <w:tcW w:w="4320" w:type="dxa"/>
          </w:tcPr>
          <w:p w14:paraId="36ADFC5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BB6C78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13982B6" w14:textId="77777777">
        <w:tc>
          <w:tcPr>
            <w:tcW w:w="4320" w:type="dxa"/>
          </w:tcPr>
          <w:p w14:paraId="6BDDA6C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154E748" w14:textId="16E112DA" w:rsidR="002E45D7" w:rsidRPr="002B7D33" w:rsidRDefault="002E45D7"/>
        </w:tc>
      </w:tr>
      <w:tr w:rsidR="002E45D7" w:rsidRPr="002B7D33" w14:paraId="274DDD54" w14:textId="77777777">
        <w:tc>
          <w:tcPr>
            <w:tcW w:w="4320" w:type="dxa"/>
          </w:tcPr>
          <w:p w14:paraId="3658338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0BD4004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7130AD5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prevenir reservas simultáneas en el mismo horario para el mismo profesional.</w:t>
      </w:r>
    </w:p>
    <w:p w14:paraId="7377BE6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C98579B" w14:textId="77777777">
        <w:tc>
          <w:tcPr>
            <w:tcW w:w="4320" w:type="dxa"/>
          </w:tcPr>
          <w:p w14:paraId="53D115F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74491C1" w14:textId="77777777" w:rsidR="002E45D7" w:rsidRPr="002B7D33" w:rsidRDefault="00000000">
            <w:r w:rsidRPr="002B7D33">
              <w:t>RF-051</w:t>
            </w:r>
          </w:p>
        </w:tc>
      </w:tr>
      <w:tr w:rsidR="002E45D7" w:rsidRPr="002B7D33" w14:paraId="1A43C05C" w14:textId="77777777">
        <w:tc>
          <w:tcPr>
            <w:tcW w:w="4320" w:type="dxa"/>
          </w:tcPr>
          <w:p w14:paraId="3B659B84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40BF85C" w14:textId="77777777" w:rsidR="002E45D7" w:rsidRPr="002B7D33" w:rsidRDefault="00000000">
            <w:r w:rsidRPr="002B7D33">
              <w:t>Tiempo de gracia y retrasos</w:t>
            </w:r>
          </w:p>
        </w:tc>
      </w:tr>
      <w:tr w:rsidR="002E45D7" w:rsidRPr="002B7D33" w14:paraId="204A89B3" w14:textId="77777777">
        <w:tc>
          <w:tcPr>
            <w:tcW w:w="4320" w:type="dxa"/>
          </w:tcPr>
          <w:p w14:paraId="3437423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6F42C0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3E8CC4B" w14:textId="77777777">
        <w:tc>
          <w:tcPr>
            <w:tcW w:w="4320" w:type="dxa"/>
          </w:tcPr>
          <w:p w14:paraId="66915A7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1494BAB" w14:textId="539CE8F8" w:rsidR="002E45D7" w:rsidRPr="002B7D33" w:rsidRDefault="002E45D7"/>
        </w:tc>
      </w:tr>
      <w:tr w:rsidR="002E45D7" w:rsidRPr="002B7D33" w14:paraId="162A469D" w14:textId="77777777">
        <w:tc>
          <w:tcPr>
            <w:tcW w:w="4320" w:type="dxa"/>
          </w:tcPr>
          <w:p w14:paraId="34F225C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89EFBAF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EE3A6E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manejará una ventana de gracia configurable y notificará retrasos.</w:t>
      </w:r>
    </w:p>
    <w:p w14:paraId="2E881DF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DF255CA" w14:textId="77777777">
        <w:tc>
          <w:tcPr>
            <w:tcW w:w="4320" w:type="dxa"/>
          </w:tcPr>
          <w:p w14:paraId="36F2E31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EFF29C6" w14:textId="77777777" w:rsidR="002E45D7" w:rsidRPr="002B7D33" w:rsidRDefault="00000000">
            <w:r w:rsidRPr="002B7D33">
              <w:t>RF-052</w:t>
            </w:r>
          </w:p>
        </w:tc>
      </w:tr>
      <w:tr w:rsidR="002E45D7" w:rsidRPr="002B7D33" w14:paraId="103A80AD" w14:textId="77777777">
        <w:tc>
          <w:tcPr>
            <w:tcW w:w="4320" w:type="dxa"/>
          </w:tcPr>
          <w:p w14:paraId="14D1FD74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6F5012A" w14:textId="77777777" w:rsidR="002E45D7" w:rsidRPr="002B7D33" w:rsidRDefault="00000000">
            <w:pPr>
              <w:rPr>
                <w:highlight w:val="yellow"/>
              </w:rPr>
            </w:pPr>
            <w:r w:rsidRPr="002B7D33">
              <w:rPr>
                <w:highlight w:val="yellow"/>
              </w:rPr>
              <w:t>Política de no presentación (no‑show)</w:t>
            </w:r>
          </w:p>
        </w:tc>
      </w:tr>
      <w:tr w:rsidR="002E45D7" w:rsidRPr="002B7D33" w14:paraId="04E65A3D" w14:textId="77777777">
        <w:tc>
          <w:tcPr>
            <w:tcW w:w="4320" w:type="dxa"/>
          </w:tcPr>
          <w:p w14:paraId="2F672D3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43E4B9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BB0C9C1" w14:textId="77777777">
        <w:tc>
          <w:tcPr>
            <w:tcW w:w="4320" w:type="dxa"/>
          </w:tcPr>
          <w:p w14:paraId="1420981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177CAED" w14:textId="45A25FA4" w:rsidR="002E45D7" w:rsidRPr="002B7D33" w:rsidRDefault="002E45D7"/>
        </w:tc>
      </w:tr>
      <w:tr w:rsidR="002E45D7" w:rsidRPr="002B7D33" w14:paraId="697185D9" w14:textId="77777777">
        <w:tc>
          <w:tcPr>
            <w:tcW w:w="4320" w:type="dxa"/>
          </w:tcPr>
          <w:p w14:paraId="3838BAEB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3679FFC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328C70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marcará no‑show y aplicará penalidades o cargos si corresponde.</w:t>
      </w:r>
    </w:p>
    <w:p w14:paraId="0E6902C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2C0693F" w14:textId="77777777">
        <w:tc>
          <w:tcPr>
            <w:tcW w:w="4320" w:type="dxa"/>
          </w:tcPr>
          <w:p w14:paraId="6D9D84C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EFCC939" w14:textId="77777777" w:rsidR="002E45D7" w:rsidRPr="002B7D33" w:rsidRDefault="00000000">
            <w:r w:rsidRPr="002B7D33">
              <w:t>RF-053</w:t>
            </w:r>
          </w:p>
        </w:tc>
      </w:tr>
      <w:tr w:rsidR="002E45D7" w:rsidRPr="002B7D33" w14:paraId="47976A86" w14:textId="77777777">
        <w:tc>
          <w:tcPr>
            <w:tcW w:w="4320" w:type="dxa"/>
          </w:tcPr>
          <w:p w14:paraId="3A92720D" w14:textId="77777777" w:rsidR="002E45D7" w:rsidRPr="002B7D33" w:rsidRDefault="00000000">
            <w:r w:rsidRPr="002B7D33">
              <w:lastRenderedPageBreak/>
              <w:t>Nombre de requisito</w:t>
            </w:r>
          </w:p>
        </w:tc>
        <w:tc>
          <w:tcPr>
            <w:tcW w:w="4320" w:type="dxa"/>
          </w:tcPr>
          <w:p w14:paraId="1F2E203C" w14:textId="77777777" w:rsidR="002E45D7" w:rsidRPr="002B7D33" w:rsidRDefault="00000000">
            <w:r w:rsidRPr="002B7D33">
              <w:t>Cantidad máxima de citas activas</w:t>
            </w:r>
          </w:p>
        </w:tc>
      </w:tr>
      <w:tr w:rsidR="002E45D7" w:rsidRPr="002B7D33" w14:paraId="0FC8164E" w14:textId="77777777">
        <w:tc>
          <w:tcPr>
            <w:tcW w:w="4320" w:type="dxa"/>
          </w:tcPr>
          <w:p w14:paraId="16DE708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E8F6FF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1983607" w14:textId="77777777">
        <w:tc>
          <w:tcPr>
            <w:tcW w:w="4320" w:type="dxa"/>
          </w:tcPr>
          <w:p w14:paraId="0A0C564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6568E27" w14:textId="013BDF7D" w:rsidR="002E45D7" w:rsidRPr="002B7D33" w:rsidRDefault="002E45D7"/>
        </w:tc>
      </w:tr>
      <w:tr w:rsidR="002E45D7" w:rsidRPr="002B7D33" w14:paraId="008302FB" w14:textId="77777777">
        <w:tc>
          <w:tcPr>
            <w:tcW w:w="4320" w:type="dxa"/>
          </w:tcPr>
          <w:p w14:paraId="175D657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5094AAF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3D15FDC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podrá limitar la cantidad de citas activas por cliente para evitar abusos.</w:t>
      </w:r>
    </w:p>
    <w:p w14:paraId="0FB55D5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3419779" w14:textId="77777777">
        <w:tc>
          <w:tcPr>
            <w:tcW w:w="4320" w:type="dxa"/>
          </w:tcPr>
          <w:p w14:paraId="3BC996D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FAC623D" w14:textId="77777777" w:rsidR="002E45D7" w:rsidRPr="002B7D33" w:rsidRDefault="00000000">
            <w:r w:rsidRPr="002B7D33">
              <w:t>RF-054</w:t>
            </w:r>
          </w:p>
        </w:tc>
      </w:tr>
      <w:tr w:rsidR="002E45D7" w:rsidRPr="002B7D33" w14:paraId="661F022E" w14:textId="77777777">
        <w:tc>
          <w:tcPr>
            <w:tcW w:w="4320" w:type="dxa"/>
          </w:tcPr>
          <w:p w14:paraId="165CEA94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59FFFA5" w14:textId="77777777" w:rsidR="002E45D7" w:rsidRPr="002B7D33" w:rsidRDefault="00000000">
            <w:r w:rsidRPr="002B7D33">
              <w:t>Notas del cliente para la cita</w:t>
            </w:r>
          </w:p>
        </w:tc>
      </w:tr>
      <w:tr w:rsidR="002E45D7" w:rsidRPr="002B7D33" w14:paraId="33299F2A" w14:textId="77777777">
        <w:tc>
          <w:tcPr>
            <w:tcW w:w="4320" w:type="dxa"/>
          </w:tcPr>
          <w:p w14:paraId="4EA3831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1E9D8A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0EFC921" w14:textId="77777777">
        <w:tc>
          <w:tcPr>
            <w:tcW w:w="4320" w:type="dxa"/>
          </w:tcPr>
          <w:p w14:paraId="5ECBEB1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006D395" w14:textId="70F967C5" w:rsidR="002E45D7" w:rsidRPr="002B7D33" w:rsidRDefault="002E45D7"/>
        </w:tc>
      </w:tr>
      <w:tr w:rsidR="002E45D7" w:rsidRPr="002B7D33" w14:paraId="488CA47B" w14:textId="77777777">
        <w:tc>
          <w:tcPr>
            <w:tcW w:w="4320" w:type="dxa"/>
          </w:tcPr>
          <w:p w14:paraId="7A03D43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FF080DD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68EE8C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Al agendar, el cliente podrá añadir notas o preferencias específicas para el profesional.</w:t>
      </w:r>
    </w:p>
    <w:p w14:paraId="43863D2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87A3A9C" w14:textId="77777777">
        <w:tc>
          <w:tcPr>
            <w:tcW w:w="4320" w:type="dxa"/>
          </w:tcPr>
          <w:p w14:paraId="0FE4762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A959B78" w14:textId="77777777" w:rsidR="002E45D7" w:rsidRPr="002B7D33" w:rsidRDefault="00000000">
            <w:r w:rsidRPr="002B7D33">
              <w:t>RF-055</w:t>
            </w:r>
          </w:p>
        </w:tc>
      </w:tr>
      <w:tr w:rsidR="002E45D7" w:rsidRPr="002B7D33" w14:paraId="58C065C9" w14:textId="77777777">
        <w:tc>
          <w:tcPr>
            <w:tcW w:w="4320" w:type="dxa"/>
          </w:tcPr>
          <w:p w14:paraId="342761B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5DC8AA9" w14:textId="77777777" w:rsidR="002E45D7" w:rsidRPr="002B7D33" w:rsidRDefault="00000000">
            <w:r w:rsidRPr="002B7D33">
              <w:t>Tiempo de preparación del profesional</w:t>
            </w:r>
          </w:p>
        </w:tc>
      </w:tr>
      <w:tr w:rsidR="002E45D7" w:rsidRPr="002B7D33" w14:paraId="4F03F4CE" w14:textId="77777777">
        <w:tc>
          <w:tcPr>
            <w:tcW w:w="4320" w:type="dxa"/>
          </w:tcPr>
          <w:p w14:paraId="680DBB8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1E0901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6D3DD7D" w14:textId="77777777">
        <w:tc>
          <w:tcPr>
            <w:tcW w:w="4320" w:type="dxa"/>
          </w:tcPr>
          <w:p w14:paraId="65D35CD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89CEA42" w14:textId="2B0ED499" w:rsidR="002E45D7" w:rsidRPr="002B7D33" w:rsidRDefault="002E45D7"/>
        </w:tc>
      </w:tr>
      <w:tr w:rsidR="002E45D7" w:rsidRPr="002B7D33" w14:paraId="43C0BD05" w14:textId="77777777">
        <w:tc>
          <w:tcPr>
            <w:tcW w:w="4320" w:type="dxa"/>
          </w:tcPr>
          <w:p w14:paraId="78E4D37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D91218B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4203578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considerará buffers de preparación entre citas en la agenda del profesional.</w:t>
      </w:r>
    </w:p>
    <w:p w14:paraId="72B00F7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3EB20C9" w14:textId="77777777">
        <w:tc>
          <w:tcPr>
            <w:tcW w:w="4320" w:type="dxa"/>
          </w:tcPr>
          <w:p w14:paraId="674E1E0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AE2A545" w14:textId="77777777" w:rsidR="002E45D7" w:rsidRPr="002B7D33" w:rsidRDefault="00000000">
            <w:r w:rsidRPr="002B7D33">
              <w:t>RF-056</w:t>
            </w:r>
          </w:p>
        </w:tc>
      </w:tr>
      <w:tr w:rsidR="002E45D7" w:rsidRPr="002B7D33" w14:paraId="5D017217" w14:textId="77777777">
        <w:tc>
          <w:tcPr>
            <w:tcW w:w="4320" w:type="dxa"/>
          </w:tcPr>
          <w:p w14:paraId="0E5574E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F723FAB" w14:textId="77777777" w:rsidR="002E45D7" w:rsidRPr="002B7D33" w:rsidRDefault="00000000">
            <w:r w:rsidRPr="002B7D33">
              <w:t>Servicios múltiples en una cita</w:t>
            </w:r>
          </w:p>
        </w:tc>
      </w:tr>
      <w:tr w:rsidR="002E45D7" w:rsidRPr="002B7D33" w14:paraId="6EECFF79" w14:textId="77777777">
        <w:tc>
          <w:tcPr>
            <w:tcW w:w="4320" w:type="dxa"/>
          </w:tcPr>
          <w:p w14:paraId="1B82B6A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0A5AD1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F4796D2" w14:textId="77777777">
        <w:tc>
          <w:tcPr>
            <w:tcW w:w="4320" w:type="dxa"/>
          </w:tcPr>
          <w:p w14:paraId="1511BBC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45E4345" w14:textId="72FEC37A" w:rsidR="002E45D7" w:rsidRPr="002B7D33" w:rsidRDefault="002E45D7"/>
        </w:tc>
      </w:tr>
      <w:tr w:rsidR="002E45D7" w:rsidRPr="002B7D33" w14:paraId="794A7B7B" w14:textId="77777777">
        <w:tc>
          <w:tcPr>
            <w:tcW w:w="4320" w:type="dxa"/>
          </w:tcPr>
          <w:p w14:paraId="4871A73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B28DA4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3970058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agregar varios servicios compatibles en una misma reserva si el tiempo lo permite.</w:t>
      </w:r>
    </w:p>
    <w:p w14:paraId="1991295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32A3F94" w14:textId="77777777">
        <w:tc>
          <w:tcPr>
            <w:tcW w:w="4320" w:type="dxa"/>
          </w:tcPr>
          <w:p w14:paraId="70EAEC61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F7B2AEA" w14:textId="77777777" w:rsidR="002E45D7" w:rsidRPr="002B7D33" w:rsidRDefault="00000000">
            <w:r w:rsidRPr="002B7D33">
              <w:t>RF-057</w:t>
            </w:r>
          </w:p>
        </w:tc>
      </w:tr>
      <w:tr w:rsidR="002E45D7" w:rsidRPr="002B7D33" w14:paraId="12B1606C" w14:textId="77777777">
        <w:tc>
          <w:tcPr>
            <w:tcW w:w="4320" w:type="dxa"/>
          </w:tcPr>
          <w:p w14:paraId="76D5F23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8BB40CB" w14:textId="77777777" w:rsidR="002E45D7" w:rsidRPr="002B7D33" w:rsidRDefault="00000000">
            <w:r w:rsidRPr="002B7D33">
              <w:t>Citas a domicilio con dirección</w:t>
            </w:r>
          </w:p>
        </w:tc>
      </w:tr>
      <w:tr w:rsidR="002E45D7" w:rsidRPr="002B7D33" w14:paraId="22C8A2F6" w14:textId="77777777">
        <w:tc>
          <w:tcPr>
            <w:tcW w:w="4320" w:type="dxa"/>
          </w:tcPr>
          <w:p w14:paraId="39CCDD4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35303E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5DF1F95" w14:textId="77777777">
        <w:tc>
          <w:tcPr>
            <w:tcW w:w="4320" w:type="dxa"/>
          </w:tcPr>
          <w:p w14:paraId="0620712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5A13E48" w14:textId="329E0D9E" w:rsidR="002E45D7" w:rsidRPr="002B7D33" w:rsidRDefault="002E45D7"/>
        </w:tc>
      </w:tr>
      <w:tr w:rsidR="002E45D7" w:rsidRPr="002B7D33" w14:paraId="0315B966" w14:textId="77777777">
        <w:tc>
          <w:tcPr>
            <w:tcW w:w="4320" w:type="dxa"/>
          </w:tcPr>
          <w:p w14:paraId="4BCB5F4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4134A49" w14:textId="77777777" w:rsidR="002E45D7" w:rsidRPr="002B7D33" w:rsidRDefault="00000000">
            <w:r w:rsidRPr="002B7D33">
              <w:t xml:space="preserve">☑ Alta/Esencial ☐ Media/Deseado ☐ </w:t>
            </w:r>
            <w:r w:rsidRPr="002B7D33">
              <w:lastRenderedPageBreak/>
              <w:t>Baja/Opcional</w:t>
            </w:r>
          </w:p>
        </w:tc>
      </w:tr>
    </w:tbl>
    <w:p w14:paraId="73764097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>Para modalidad a domicilio, el cliente deberá indicar dirección y referencias.</w:t>
      </w:r>
    </w:p>
    <w:p w14:paraId="1A98C61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97A8C55" w14:textId="77777777">
        <w:tc>
          <w:tcPr>
            <w:tcW w:w="4320" w:type="dxa"/>
          </w:tcPr>
          <w:p w14:paraId="71F413A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BA3E44F" w14:textId="77777777" w:rsidR="002E45D7" w:rsidRPr="002B7D33" w:rsidRDefault="00000000">
            <w:r w:rsidRPr="002B7D33">
              <w:t>RF-058</w:t>
            </w:r>
          </w:p>
        </w:tc>
      </w:tr>
      <w:tr w:rsidR="002E45D7" w:rsidRPr="002B7D33" w14:paraId="19DC3763" w14:textId="77777777">
        <w:tc>
          <w:tcPr>
            <w:tcW w:w="4320" w:type="dxa"/>
          </w:tcPr>
          <w:p w14:paraId="0D66665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C7183DB" w14:textId="77777777" w:rsidR="002E45D7" w:rsidRPr="002B7D33" w:rsidRDefault="00000000">
            <w:r w:rsidRPr="002B7D33">
              <w:t>Confirmación del profesional</w:t>
            </w:r>
          </w:p>
        </w:tc>
      </w:tr>
      <w:tr w:rsidR="002E45D7" w:rsidRPr="002B7D33" w14:paraId="089A29CA" w14:textId="77777777">
        <w:tc>
          <w:tcPr>
            <w:tcW w:w="4320" w:type="dxa"/>
          </w:tcPr>
          <w:p w14:paraId="304587B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6752F0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0A27765" w14:textId="77777777">
        <w:tc>
          <w:tcPr>
            <w:tcW w:w="4320" w:type="dxa"/>
          </w:tcPr>
          <w:p w14:paraId="1D41E2C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3A6CA10" w14:textId="747D2842" w:rsidR="002E45D7" w:rsidRPr="002B7D33" w:rsidRDefault="002E45D7"/>
        </w:tc>
      </w:tr>
      <w:tr w:rsidR="002E45D7" w:rsidRPr="002B7D33" w14:paraId="24292981" w14:textId="77777777">
        <w:tc>
          <w:tcPr>
            <w:tcW w:w="4320" w:type="dxa"/>
          </w:tcPr>
          <w:p w14:paraId="63CB1E4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25579AA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A29FCE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aceptar o rechazar solicitudes especiales antes de confirmar la cita.</w:t>
      </w:r>
    </w:p>
    <w:p w14:paraId="17D8F06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0A03ECC" w14:textId="77777777">
        <w:tc>
          <w:tcPr>
            <w:tcW w:w="4320" w:type="dxa"/>
          </w:tcPr>
          <w:p w14:paraId="788AA2B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991FCE8" w14:textId="77777777" w:rsidR="002E45D7" w:rsidRPr="002B7D33" w:rsidRDefault="00000000">
            <w:r w:rsidRPr="002B7D33">
              <w:t>RF-059</w:t>
            </w:r>
          </w:p>
        </w:tc>
      </w:tr>
      <w:tr w:rsidR="002E45D7" w:rsidRPr="002B7D33" w14:paraId="525307EE" w14:textId="77777777">
        <w:tc>
          <w:tcPr>
            <w:tcW w:w="4320" w:type="dxa"/>
          </w:tcPr>
          <w:p w14:paraId="4E96155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EBC8BFB" w14:textId="77777777" w:rsidR="002E45D7" w:rsidRPr="002B7D33" w:rsidRDefault="00000000">
            <w:r w:rsidRPr="002B7D33">
              <w:t>Comprobantes y estado de cita</w:t>
            </w:r>
          </w:p>
        </w:tc>
      </w:tr>
      <w:tr w:rsidR="002E45D7" w:rsidRPr="002B7D33" w14:paraId="41BE6DF6" w14:textId="77777777">
        <w:tc>
          <w:tcPr>
            <w:tcW w:w="4320" w:type="dxa"/>
          </w:tcPr>
          <w:p w14:paraId="5664171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8D6C13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01BD990" w14:textId="77777777">
        <w:tc>
          <w:tcPr>
            <w:tcW w:w="4320" w:type="dxa"/>
          </w:tcPr>
          <w:p w14:paraId="418D453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3A445EF" w14:textId="007E5F38" w:rsidR="002E45D7" w:rsidRPr="002B7D33" w:rsidRDefault="002E45D7"/>
        </w:tc>
      </w:tr>
      <w:tr w:rsidR="002E45D7" w:rsidRPr="002B7D33" w14:paraId="3A63B6D3" w14:textId="77777777">
        <w:tc>
          <w:tcPr>
            <w:tcW w:w="4320" w:type="dxa"/>
          </w:tcPr>
          <w:p w14:paraId="377626D4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ABC71BA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E6996B8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mostrará estados (pendiente, confirmada, completada, cancelada).</w:t>
      </w:r>
    </w:p>
    <w:p w14:paraId="53C7D10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2B763AC" w14:textId="77777777">
        <w:tc>
          <w:tcPr>
            <w:tcW w:w="4320" w:type="dxa"/>
          </w:tcPr>
          <w:p w14:paraId="33ABF97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78E8CAB" w14:textId="77777777" w:rsidR="002E45D7" w:rsidRPr="002B7D33" w:rsidRDefault="00000000">
            <w:r w:rsidRPr="002B7D33">
              <w:t>RF-060</w:t>
            </w:r>
          </w:p>
        </w:tc>
      </w:tr>
      <w:tr w:rsidR="002E45D7" w:rsidRPr="002B7D33" w14:paraId="3C396E83" w14:textId="77777777">
        <w:tc>
          <w:tcPr>
            <w:tcW w:w="4320" w:type="dxa"/>
          </w:tcPr>
          <w:p w14:paraId="3077986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71D5B03" w14:textId="77777777" w:rsidR="002E45D7" w:rsidRPr="002B7D33" w:rsidRDefault="00000000">
            <w:pPr>
              <w:rPr>
                <w:highlight w:val="yellow"/>
              </w:rPr>
            </w:pPr>
            <w:proofErr w:type="spellStart"/>
            <w:r w:rsidRPr="002B7D33">
              <w:rPr>
                <w:highlight w:val="yellow"/>
              </w:rPr>
              <w:t>Check</w:t>
            </w:r>
            <w:proofErr w:type="spellEnd"/>
            <w:r w:rsidRPr="002B7D33">
              <w:rPr>
                <w:highlight w:val="yellow"/>
              </w:rPr>
              <w:t>‑in/</w:t>
            </w:r>
            <w:proofErr w:type="spellStart"/>
            <w:r w:rsidRPr="002B7D33">
              <w:rPr>
                <w:highlight w:val="yellow"/>
              </w:rPr>
              <w:t>Check‑out</w:t>
            </w:r>
            <w:proofErr w:type="spellEnd"/>
          </w:p>
        </w:tc>
      </w:tr>
      <w:tr w:rsidR="002E45D7" w:rsidRPr="002B7D33" w14:paraId="607C136D" w14:textId="77777777">
        <w:tc>
          <w:tcPr>
            <w:tcW w:w="4320" w:type="dxa"/>
          </w:tcPr>
          <w:p w14:paraId="02516B2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887E58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7EBE6F2" w14:textId="77777777">
        <w:tc>
          <w:tcPr>
            <w:tcW w:w="4320" w:type="dxa"/>
          </w:tcPr>
          <w:p w14:paraId="130228B6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4E09CCA" w14:textId="0B17A8E9" w:rsidR="002E45D7" w:rsidRPr="002B7D33" w:rsidRDefault="002E45D7"/>
        </w:tc>
      </w:tr>
      <w:tr w:rsidR="002E45D7" w:rsidRPr="002B7D33" w14:paraId="64D3A6BC" w14:textId="77777777">
        <w:tc>
          <w:tcPr>
            <w:tcW w:w="4320" w:type="dxa"/>
          </w:tcPr>
          <w:p w14:paraId="4007AB8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14C3D2D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26B06DC4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marcar inicio y fin del servicio para control interno de tiempos.</w:t>
      </w:r>
    </w:p>
    <w:p w14:paraId="596FB39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97EBB7E" w14:textId="77777777">
        <w:tc>
          <w:tcPr>
            <w:tcW w:w="4320" w:type="dxa"/>
          </w:tcPr>
          <w:p w14:paraId="2D4AB62D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63BA6E7" w14:textId="77777777" w:rsidR="002E45D7" w:rsidRPr="002B7D33" w:rsidRDefault="00000000">
            <w:r w:rsidRPr="002B7D33">
              <w:t>RF-061</w:t>
            </w:r>
          </w:p>
        </w:tc>
      </w:tr>
      <w:tr w:rsidR="002E45D7" w:rsidRPr="002B7D33" w14:paraId="7335BC9B" w14:textId="77777777">
        <w:tc>
          <w:tcPr>
            <w:tcW w:w="4320" w:type="dxa"/>
          </w:tcPr>
          <w:p w14:paraId="6DEBA6D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46D612D" w14:textId="77777777" w:rsidR="002E45D7" w:rsidRPr="002B7D33" w:rsidRDefault="00000000">
            <w:r w:rsidRPr="002B7D33">
              <w:t>Historial de citas del cliente</w:t>
            </w:r>
          </w:p>
        </w:tc>
      </w:tr>
      <w:tr w:rsidR="002E45D7" w:rsidRPr="002B7D33" w14:paraId="6196E2D8" w14:textId="77777777">
        <w:tc>
          <w:tcPr>
            <w:tcW w:w="4320" w:type="dxa"/>
          </w:tcPr>
          <w:p w14:paraId="6F918E8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E15B39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933A64A" w14:textId="77777777">
        <w:tc>
          <w:tcPr>
            <w:tcW w:w="4320" w:type="dxa"/>
          </w:tcPr>
          <w:p w14:paraId="74896D8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73AE36D" w14:textId="25B7A3A7" w:rsidR="002E45D7" w:rsidRPr="002B7D33" w:rsidRDefault="002E45D7"/>
        </w:tc>
      </w:tr>
      <w:tr w:rsidR="002E45D7" w:rsidRPr="002B7D33" w14:paraId="45EE5B62" w14:textId="77777777">
        <w:tc>
          <w:tcPr>
            <w:tcW w:w="4320" w:type="dxa"/>
          </w:tcPr>
          <w:p w14:paraId="1D7F289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2461708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4349165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consultar su historial de citas con detalles.</w:t>
      </w:r>
    </w:p>
    <w:p w14:paraId="4FBAC4E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82B2545" w14:textId="77777777">
        <w:tc>
          <w:tcPr>
            <w:tcW w:w="4320" w:type="dxa"/>
          </w:tcPr>
          <w:p w14:paraId="4B1FC8E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D6A0AC0" w14:textId="77777777" w:rsidR="002E45D7" w:rsidRPr="002B7D33" w:rsidRDefault="00000000">
            <w:r w:rsidRPr="002B7D33">
              <w:t>RF-062</w:t>
            </w:r>
          </w:p>
        </w:tc>
      </w:tr>
      <w:tr w:rsidR="002E45D7" w:rsidRPr="002B7D33" w14:paraId="0F0A0EFB" w14:textId="77777777">
        <w:tc>
          <w:tcPr>
            <w:tcW w:w="4320" w:type="dxa"/>
          </w:tcPr>
          <w:p w14:paraId="7A418069" w14:textId="77777777" w:rsidR="002E45D7" w:rsidRPr="002B7D33" w:rsidRDefault="00000000">
            <w:r w:rsidRPr="002B7D33">
              <w:lastRenderedPageBreak/>
              <w:t>Nombre de requisito</w:t>
            </w:r>
          </w:p>
        </w:tc>
        <w:tc>
          <w:tcPr>
            <w:tcW w:w="4320" w:type="dxa"/>
          </w:tcPr>
          <w:p w14:paraId="3DE82CC3" w14:textId="77777777" w:rsidR="002E45D7" w:rsidRPr="002B7D33" w:rsidRDefault="00000000">
            <w:r w:rsidRPr="002B7D33">
              <w:t>Repetir cita (</w:t>
            </w:r>
            <w:proofErr w:type="spellStart"/>
            <w:r w:rsidRPr="002B7D33">
              <w:t>re-agendar</w:t>
            </w:r>
            <w:proofErr w:type="spellEnd"/>
            <w:r w:rsidRPr="002B7D33">
              <w:t xml:space="preserve"> rápido)</w:t>
            </w:r>
          </w:p>
        </w:tc>
      </w:tr>
      <w:tr w:rsidR="002E45D7" w:rsidRPr="002B7D33" w14:paraId="4B72B5CF" w14:textId="77777777">
        <w:tc>
          <w:tcPr>
            <w:tcW w:w="4320" w:type="dxa"/>
          </w:tcPr>
          <w:p w14:paraId="0FED7A5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47C310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474D7DC" w14:textId="77777777">
        <w:tc>
          <w:tcPr>
            <w:tcW w:w="4320" w:type="dxa"/>
          </w:tcPr>
          <w:p w14:paraId="0AB5AA3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6505FB7" w14:textId="110DF4B5" w:rsidR="002E45D7" w:rsidRPr="002B7D33" w:rsidRDefault="002E45D7"/>
        </w:tc>
      </w:tr>
      <w:tr w:rsidR="002E45D7" w:rsidRPr="002B7D33" w14:paraId="5E6E6B6D" w14:textId="77777777">
        <w:tc>
          <w:tcPr>
            <w:tcW w:w="4320" w:type="dxa"/>
          </w:tcPr>
          <w:p w14:paraId="1189C77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DB546EA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D1C2E8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repetir una cita pasada con los mismos parámetros en un clic.</w:t>
      </w:r>
    </w:p>
    <w:p w14:paraId="4D30F902" w14:textId="77777777" w:rsidR="002E45D7" w:rsidRPr="002B7D33" w:rsidRDefault="002E45D7"/>
    <w:p w14:paraId="6ACD9C03" w14:textId="77777777" w:rsidR="002E45D7" w:rsidRPr="002B7D33" w:rsidRDefault="00000000">
      <w:pPr>
        <w:pStyle w:val="Ttulo1"/>
      </w:pPr>
      <w:r w:rsidRPr="002B7D33">
        <w:t>Módulo E — Facturación y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6076EBA" w14:textId="77777777">
        <w:tc>
          <w:tcPr>
            <w:tcW w:w="4320" w:type="dxa"/>
          </w:tcPr>
          <w:p w14:paraId="6CE71A9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8F33A10" w14:textId="77777777" w:rsidR="002E45D7" w:rsidRPr="002B7D33" w:rsidRDefault="00000000">
            <w:r w:rsidRPr="002B7D33">
              <w:t>RF-063</w:t>
            </w:r>
          </w:p>
        </w:tc>
      </w:tr>
      <w:tr w:rsidR="002E45D7" w:rsidRPr="002B7D33" w14:paraId="5AB1446D" w14:textId="77777777">
        <w:tc>
          <w:tcPr>
            <w:tcW w:w="4320" w:type="dxa"/>
          </w:tcPr>
          <w:p w14:paraId="062F933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A305171" w14:textId="77777777" w:rsidR="002E45D7" w:rsidRPr="002B7D33" w:rsidRDefault="00000000">
            <w:r w:rsidRPr="002B7D33">
              <w:t>Generación automática de factura</w:t>
            </w:r>
          </w:p>
        </w:tc>
      </w:tr>
      <w:tr w:rsidR="002E45D7" w:rsidRPr="002B7D33" w14:paraId="287E3064" w14:textId="77777777">
        <w:tc>
          <w:tcPr>
            <w:tcW w:w="4320" w:type="dxa"/>
          </w:tcPr>
          <w:p w14:paraId="5D9AE46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A396FA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8182979" w14:textId="77777777">
        <w:tc>
          <w:tcPr>
            <w:tcW w:w="4320" w:type="dxa"/>
          </w:tcPr>
          <w:p w14:paraId="0C133F6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974FCEE" w14:textId="5F7173F8" w:rsidR="002E45D7" w:rsidRPr="002B7D33" w:rsidRDefault="002E45D7"/>
        </w:tc>
      </w:tr>
      <w:tr w:rsidR="002E45D7" w:rsidRPr="002B7D33" w14:paraId="5B07B8F9" w14:textId="77777777">
        <w:tc>
          <w:tcPr>
            <w:tcW w:w="4320" w:type="dxa"/>
          </w:tcPr>
          <w:p w14:paraId="51FC003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BA02DBE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250185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Al confirmar una cita de pago, se generará automáticamente una factura con folio único.</w:t>
      </w:r>
    </w:p>
    <w:p w14:paraId="65C2094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0CA193B" w14:textId="77777777">
        <w:tc>
          <w:tcPr>
            <w:tcW w:w="4320" w:type="dxa"/>
          </w:tcPr>
          <w:p w14:paraId="5FEA126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1D0C2B3" w14:textId="77777777" w:rsidR="002E45D7" w:rsidRPr="002B7D33" w:rsidRDefault="00000000">
            <w:r w:rsidRPr="002B7D33">
              <w:t>RF-064</w:t>
            </w:r>
          </w:p>
        </w:tc>
      </w:tr>
      <w:tr w:rsidR="002E45D7" w:rsidRPr="002B7D33" w14:paraId="51366908" w14:textId="77777777">
        <w:tc>
          <w:tcPr>
            <w:tcW w:w="4320" w:type="dxa"/>
          </w:tcPr>
          <w:p w14:paraId="5436BBD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2D1AF14" w14:textId="77777777" w:rsidR="002E45D7" w:rsidRPr="002B7D33" w:rsidRDefault="00000000">
            <w:r w:rsidRPr="002B7D33">
              <w:t>Detalle de ítems en factura</w:t>
            </w:r>
          </w:p>
        </w:tc>
      </w:tr>
      <w:tr w:rsidR="002E45D7" w:rsidRPr="002B7D33" w14:paraId="47BA97D0" w14:textId="77777777">
        <w:tc>
          <w:tcPr>
            <w:tcW w:w="4320" w:type="dxa"/>
          </w:tcPr>
          <w:p w14:paraId="2F683EC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D3D678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9ADC08D" w14:textId="77777777">
        <w:tc>
          <w:tcPr>
            <w:tcW w:w="4320" w:type="dxa"/>
          </w:tcPr>
          <w:p w14:paraId="5C5EEF9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11B26D6" w14:textId="1E7AD9BC" w:rsidR="002E45D7" w:rsidRPr="002B7D33" w:rsidRDefault="002E45D7"/>
        </w:tc>
      </w:tr>
      <w:tr w:rsidR="002E45D7" w:rsidRPr="002B7D33" w14:paraId="2416665F" w14:textId="77777777">
        <w:tc>
          <w:tcPr>
            <w:tcW w:w="4320" w:type="dxa"/>
          </w:tcPr>
          <w:p w14:paraId="29C0AEC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FFDBBB1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A6201A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La factura listará servicios, cantidades, precios, impuestos y descuentos aplicados.</w:t>
      </w:r>
    </w:p>
    <w:p w14:paraId="6CE67E3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2746E12" w14:textId="77777777">
        <w:tc>
          <w:tcPr>
            <w:tcW w:w="4320" w:type="dxa"/>
          </w:tcPr>
          <w:p w14:paraId="61860629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DA733A0" w14:textId="77777777" w:rsidR="002E45D7" w:rsidRPr="002B7D33" w:rsidRDefault="00000000">
            <w:r w:rsidRPr="002B7D33">
              <w:t>RF-065</w:t>
            </w:r>
          </w:p>
        </w:tc>
      </w:tr>
      <w:tr w:rsidR="002E45D7" w:rsidRPr="002B7D33" w14:paraId="3CA9B1E9" w14:textId="77777777">
        <w:tc>
          <w:tcPr>
            <w:tcW w:w="4320" w:type="dxa"/>
          </w:tcPr>
          <w:p w14:paraId="07AF8694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3CA8DAA" w14:textId="77777777" w:rsidR="002E45D7" w:rsidRPr="002B7D33" w:rsidRDefault="00000000">
            <w:r w:rsidRPr="002B7D33">
              <w:rPr>
                <w:highlight w:val="yellow"/>
              </w:rPr>
              <w:t>Métodos de pago en línea</w:t>
            </w:r>
          </w:p>
        </w:tc>
      </w:tr>
      <w:tr w:rsidR="002E45D7" w:rsidRPr="002B7D33" w14:paraId="6229F174" w14:textId="77777777">
        <w:tc>
          <w:tcPr>
            <w:tcW w:w="4320" w:type="dxa"/>
          </w:tcPr>
          <w:p w14:paraId="551B1AEC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BE4C36D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8DF2317" w14:textId="77777777">
        <w:tc>
          <w:tcPr>
            <w:tcW w:w="4320" w:type="dxa"/>
          </w:tcPr>
          <w:p w14:paraId="7E20EC9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020796D" w14:textId="69FFBAFD" w:rsidR="002E45D7" w:rsidRPr="002B7D33" w:rsidRDefault="002E45D7"/>
        </w:tc>
      </w:tr>
      <w:tr w:rsidR="002E45D7" w:rsidRPr="002B7D33" w14:paraId="63F2CE36" w14:textId="77777777">
        <w:tc>
          <w:tcPr>
            <w:tcW w:w="4320" w:type="dxa"/>
          </w:tcPr>
          <w:p w14:paraId="7351F0A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98B66C8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74DDD95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debe aceptar tarjetas, PSE/transferencia y billeteras digitales soportadas.</w:t>
      </w:r>
    </w:p>
    <w:p w14:paraId="7DE8A643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436932C" w14:textId="77777777">
        <w:tc>
          <w:tcPr>
            <w:tcW w:w="4320" w:type="dxa"/>
          </w:tcPr>
          <w:p w14:paraId="613F64A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806494A" w14:textId="77777777" w:rsidR="002E45D7" w:rsidRPr="002B7D33" w:rsidRDefault="00000000">
            <w:r w:rsidRPr="002B7D33">
              <w:t>RF-066</w:t>
            </w:r>
          </w:p>
        </w:tc>
      </w:tr>
      <w:tr w:rsidR="002E45D7" w:rsidRPr="002B7D33" w14:paraId="3AD82FE7" w14:textId="77777777">
        <w:tc>
          <w:tcPr>
            <w:tcW w:w="4320" w:type="dxa"/>
          </w:tcPr>
          <w:p w14:paraId="3CB8B90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5A01F29" w14:textId="77777777" w:rsidR="002E45D7" w:rsidRPr="002B7D33" w:rsidRDefault="00000000">
            <w:r w:rsidRPr="002B7D33">
              <w:t>Pago en efectivo en sitio</w:t>
            </w:r>
          </w:p>
        </w:tc>
      </w:tr>
      <w:tr w:rsidR="002E45D7" w:rsidRPr="002B7D33" w14:paraId="5CC2D403" w14:textId="77777777">
        <w:tc>
          <w:tcPr>
            <w:tcW w:w="4320" w:type="dxa"/>
          </w:tcPr>
          <w:p w14:paraId="12B279C0" w14:textId="77777777" w:rsidR="002E45D7" w:rsidRPr="002B7D33" w:rsidRDefault="00000000">
            <w:r w:rsidRPr="002B7D33">
              <w:lastRenderedPageBreak/>
              <w:t>Tipo</w:t>
            </w:r>
          </w:p>
        </w:tc>
        <w:tc>
          <w:tcPr>
            <w:tcW w:w="4320" w:type="dxa"/>
          </w:tcPr>
          <w:p w14:paraId="63F5838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9BB8ED9" w14:textId="77777777">
        <w:tc>
          <w:tcPr>
            <w:tcW w:w="4320" w:type="dxa"/>
          </w:tcPr>
          <w:p w14:paraId="394C635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28CAC52" w14:textId="12B576DF" w:rsidR="002E45D7" w:rsidRPr="002B7D33" w:rsidRDefault="002E45D7"/>
        </w:tc>
      </w:tr>
      <w:tr w:rsidR="002E45D7" w:rsidRPr="002B7D33" w14:paraId="7679F452" w14:textId="77777777">
        <w:tc>
          <w:tcPr>
            <w:tcW w:w="4320" w:type="dxa"/>
          </w:tcPr>
          <w:p w14:paraId="1B63D22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F8117C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3F9EF57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registrará pago en efectivo cuando el servicio se realice en salón o a domicilio.</w:t>
      </w:r>
    </w:p>
    <w:p w14:paraId="503C6E1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BB63E2B" w14:textId="77777777">
        <w:tc>
          <w:tcPr>
            <w:tcW w:w="4320" w:type="dxa"/>
          </w:tcPr>
          <w:p w14:paraId="39582C3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6A60FBB" w14:textId="77777777" w:rsidR="002E45D7" w:rsidRPr="002B7D33" w:rsidRDefault="00000000">
            <w:r w:rsidRPr="002B7D33">
              <w:t>RF-067</w:t>
            </w:r>
          </w:p>
        </w:tc>
      </w:tr>
      <w:tr w:rsidR="002E45D7" w:rsidRPr="002B7D33" w14:paraId="179F61B6" w14:textId="77777777">
        <w:tc>
          <w:tcPr>
            <w:tcW w:w="4320" w:type="dxa"/>
          </w:tcPr>
          <w:p w14:paraId="097BCB2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D2DF866" w14:textId="77777777" w:rsidR="002E45D7" w:rsidRPr="002B7D33" w:rsidRDefault="00000000">
            <w:r w:rsidRPr="002B7D33">
              <w:t>Comprobantes y recibos descargables</w:t>
            </w:r>
          </w:p>
        </w:tc>
      </w:tr>
      <w:tr w:rsidR="002E45D7" w:rsidRPr="002B7D33" w14:paraId="13BBFD00" w14:textId="77777777">
        <w:tc>
          <w:tcPr>
            <w:tcW w:w="4320" w:type="dxa"/>
          </w:tcPr>
          <w:p w14:paraId="587431F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CACFEE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1DC556A" w14:textId="77777777">
        <w:tc>
          <w:tcPr>
            <w:tcW w:w="4320" w:type="dxa"/>
          </w:tcPr>
          <w:p w14:paraId="2DE5A01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D3ABFC8" w14:textId="569DFF42" w:rsidR="002E45D7" w:rsidRPr="002B7D33" w:rsidRDefault="002E45D7"/>
        </w:tc>
      </w:tr>
      <w:tr w:rsidR="002E45D7" w:rsidRPr="002B7D33" w14:paraId="61EFF588" w14:textId="77777777">
        <w:tc>
          <w:tcPr>
            <w:tcW w:w="4320" w:type="dxa"/>
          </w:tcPr>
          <w:p w14:paraId="6CC5A3B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5268602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DAB5785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descargar comprobantes en PDF/HTML desde su historial.</w:t>
      </w:r>
    </w:p>
    <w:p w14:paraId="41495F7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A701172" w14:textId="77777777">
        <w:tc>
          <w:tcPr>
            <w:tcW w:w="4320" w:type="dxa"/>
          </w:tcPr>
          <w:p w14:paraId="36E0ED8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E05AAA3" w14:textId="77777777" w:rsidR="002E45D7" w:rsidRPr="002B7D33" w:rsidRDefault="00000000">
            <w:r w:rsidRPr="002B7D33">
              <w:t>RF-068</w:t>
            </w:r>
          </w:p>
        </w:tc>
      </w:tr>
      <w:tr w:rsidR="002E45D7" w:rsidRPr="002B7D33" w14:paraId="6FA3D979" w14:textId="77777777">
        <w:tc>
          <w:tcPr>
            <w:tcW w:w="4320" w:type="dxa"/>
          </w:tcPr>
          <w:p w14:paraId="685A215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4BE327D" w14:textId="77777777" w:rsidR="002E45D7" w:rsidRPr="002B7D33" w:rsidRDefault="00000000">
            <w:r w:rsidRPr="002B7D33">
              <w:t>Anulación y notas crédito</w:t>
            </w:r>
          </w:p>
        </w:tc>
      </w:tr>
      <w:tr w:rsidR="002E45D7" w:rsidRPr="002B7D33" w14:paraId="15DF9EE5" w14:textId="77777777">
        <w:tc>
          <w:tcPr>
            <w:tcW w:w="4320" w:type="dxa"/>
          </w:tcPr>
          <w:p w14:paraId="7BDADEA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69CBBD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41FBBC2" w14:textId="77777777">
        <w:tc>
          <w:tcPr>
            <w:tcW w:w="4320" w:type="dxa"/>
          </w:tcPr>
          <w:p w14:paraId="3EDF84F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FFCE667" w14:textId="0656744D" w:rsidR="002E45D7" w:rsidRPr="002B7D33" w:rsidRDefault="002E45D7"/>
        </w:tc>
      </w:tr>
      <w:tr w:rsidR="002E45D7" w:rsidRPr="002B7D33" w14:paraId="53F70579" w14:textId="77777777">
        <w:tc>
          <w:tcPr>
            <w:tcW w:w="4320" w:type="dxa"/>
          </w:tcPr>
          <w:p w14:paraId="1072E01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20C7BD3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699D92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podrán emitir anulaciones o notas crédito según políticas y leyes vigentes.</w:t>
      </w:r>
    </w:p>
    <w:p w14:paraId="172CCA7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A756522" w14:textId="77777777">
        <w:tc>
          <w:tcPr>
            <w:tcW w:w="4320" w:type="dxa"/>
          </w:tcPr>
          <w:p w14:paraId="2C5F350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B814D0A" w14:textId="77777777" w:rsidR="002E45D7" w:rsidRPr="002B7D33" w:rsidRDefault="00000000">
            <w:r w:rsidRPr="002B7D33">
              <w:t>RF-069</w:t>
            </w:r>
          </w:p>
        </w:tc>
      </w:tr>
      <w:tr w:rsidR="002E45D7" w:rsidRPr="002B7D33" w14:paraId="0DDB6275" w14:textId="77777777">
        <w:tc>
          <w:tcPr>
            <w:tcW w:w="4320" w:type="dxa"/>
          </w:tcPr>
          <w:p w14:paraId="54B57D6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199A1A7" w14:textId="77777777" w:rsidR="002E45D7" w:rsidRPr="002B7D33" w:rsidRDefault="00000000">
            <w:r w:rsidRPr="002B7D33">
              <w:t>Códigos promocionales y cupones</w:t>
            </w:r>
          </w:p>
        </w:tc>
      </w:tr>
      <w:tr w:rsidR="002E45D7" w:rsidRPr="002B7D33" w14:paraId="00564C87" w14:textId="77777777">
        <w:tc>
          <w:tcPr>
            <w:tcW w:w="4320" w:type="dxa"/>
          </w:tcPr>
          <w:p w14:paraId="345CCD5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73F3EB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A1C6283" w14:textId="77777777">
        <w:tc>
          <w:tcPr>
            <w:tcW w:w="4320" w:type="dxa"/>
          </w:tcPr>
          <w:p w14:paraId="09C27A3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4D63E30" w14:textId="3DB861F9" w:rsidR="002E45D7" w:rsidRPr="002B7D33" w:rsidRDefault="002E45D7"/>
        </w:tc>
      </w:tr>
      <w:tr w:rsidR="002E45D7" w:rsidRPr="002B7D33" w14:paraId="3153DD6C" w14:textId="77777777">
        <w:tc>
          <w:tcPr>
            <w:tcW w:w="4320" w:type="dxa"/>
          </w:tcPr>
          <w:p w14:paraId="1DFC172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B121F9E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96236C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permitirá aplicar cupones válidos antes del pago.</w:t>
      </w:r>
    </w:p>
    <w:p w14:paraId="47DD23A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C598EAD" w14:textId="77777777">
        <w:tc>
          <w:tcPr>
            <w:tcW w:w="4320" w:type="dxa"/>
          </w:tcPr>
          <w:p w14:paraId="09AD74B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E6463E7" w14:textId="77777777" w:rsidR="002E45D7" w:rsidRPr="002B7D33" w:rsidRDefault="00000000">
            <w:r w:rsidRPr="002B7D33">
              <w:t>RF-070</w:t>
            </w:r>
          </w:p>
        </w:tc>
      </w:tr>
      <w:tr w:rsidR="002E45D7" w:rsidRPr="002B7D33" w14:paraId="11576BC5" w14:textId="77777777">
        <w:tc>
          <w:tcPr>
            <w:tcW w:w="4320" w:type="dxa"/>
          </w:tcPr>
          <w:p w14:paraId="22C3630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CBBF29E" w14:textId="77777777" w:rsidR="002E45D7" w:rsidRPr="002B7D33" w:rsidRDefault="00000000">
            <w:r w:rsidRPr="002B7D33">
              <w:t>Propinas</w:t>
            </w:r>
          </w:p>
        </w:tc>
      </w:tr>
      <w:tr w:rsidR="002E45D7" w:rsidRPr="002B7D33" w14:paraId="3DDE3AFD" w14:textId="77777777">
        <w:tc>
          <w:tcPr>
            <w:tcW w:w="4320" w:type="dxa"/>
          </w:tcPr>
          <w:p w14:paraId="61CE2C4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D854CC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124DBED" w14:textId="77777777">
        <w:tc>
          <w:tcPr>
            <w:tcW w:w="4320" w:type="dxa"/>
          </w:tcPr>
          <w:p w14:paraId="1189E29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1C5824E" w14:textId="6593698B" w:rsidR="002E45D7" w:rsidRPr="002B7D33" w:rsidRDefault="002E45D7"/>
        </w:tc>
      </w:tr>
      <w:tr w:rsidR="002E45D7" w:rsidRPr="002B7D33" w14:paraId="37BE88C2" w14:textId="77777777">
        <w:tc>
          <w:tcPr>
            <w:tcW w:w="4320" w:type="dxa"/>
          </w:tcPr>
          <w:p w14:paraId="3E15FB0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C4BEC8B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391427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incluir propina opcional al momento del pago o al cierre del servicio.</w:t>
      </w:r>
    </w:p>
    <w:p w14:paraId="16B057E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3FE8201" w14:textId="77777777">
        <w:tc>
          <w:tcPr>
            <w:tcW w:w="4320" w:type="dxa"/>
          </w:tcPr>
          <w:p w14:paraId="06281B7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BB398EC" w14:textId="77777777" w:rsidR="002E45D7" w:rsidRPr="002B7D33" w:rsidRDefault="00000000">
            <w:r w:rsidRPr="002B7D33">
              <w:t>RF-071</w:t>
            </w:r>
          </w:p>
        </w:tc>
      </w:tr>
      <w:tr w:rsidR="002E45D7" w:rsidRPr="002B7D33" w14:paraId="76CE5359" w14:textId="77777777">
        <w:tc>
          <w:tcPr>
            <w:tcW w:w="4320" w:type="dxa"/>
          </w:tcPr>
          <w:p w14:paraId="15CE4C4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6506F66" w14:textId="77777777" w:rsidR="002E45D7" w:rsidRPr="002B7D33" w:rsidRDefault="00000000">
            <w:r w:rsidRPr="002B7D33">
              <w:t>División de pagos</w:t>
            </w:r>
          </w:p>
        </w:tc>
      </w:tr>
      <w:tr w:rsidR="002E45D7" w:rsidRPr="002B7D33" w14:paraId="6BA5E377" w14:textId="77777777">
        <w:tc>
          <w:tcPr>
            <w:tcW w:w="4320" w:type="dxa"/>
          </w:tcPr>
          <w:p w14:paraId="64607F7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5077F2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4054BA5" w14:textId="77777777">
        <w:tc>
          <w:tcPr>
            <w:tcW w:w="4320" w:type="dxa"/>
          </w:tcPr>
          <w:p w14:paraId="5614467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2DF1A6A" w14:textId="6344DC66" w:rsidR="002E45D7" w:rsidRPr="002B7D33" w:rsidRDefault="002E45D7"/>
        </w:tc>
      </w:tr>
      <w:tr w:rsidR="002E45D7" w:rsidRPr="002B7D33" w14:paraId="7F662A9E" w14:textId="77777777">
        <w:tc>
          <w:tcPr>
            <w:tcW w:w="4320" w:type="dxa"/>
          </w:tcPr>
          <w:p w14:paraId="7A33CB6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0106101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0D7DE5A4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permitirá dividir el pago entre varios métodos cuando sea posible.</w:t>
      </w:r>
    </w:p>
    <w:p w14:paraId="31DF69F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4D49DC2" w14:textId="77777777">
        <w:tc>
          <w:tcPr>
            <w:tcW w:w="4320" w:type="dxa"/>
          </w:tcPr>
          <w:p w14:paraId="62F11B1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6A8626C" w14:textId="77777777" w:rsidR="002E45D7" w:rsidRPr="002B7D33" w:rsidRDefault="00000000">
            <w:r w:rsidRPr="002B7D33">
              <w:t>RF-072</w:t>
            </w:r>
          </w:p>
        </w:tc>
      </w:tr>
      <w:tr w:rsidR="002E45D7" w:rsidRPr="002B7D33" w14:paraId="403A0493" w14:textId="77777777">
        <w:tc>
          <w:tcPr>
            <w:tcW w:w="4320" w:type="dxa"/>
          </w:tcPr>
          <w:p w14:paraId="3BB4CAC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1D33F8F" w14:textId="77777777" w:rsidR="002E45D7" w:rsidRPr="002B7D33" w:rsidRDefault="00000000">
            <w:r w:rsidRPr="002B7D33">
              <w:t>Impuestos configurables</w:t>
            </w:r>
          </w:p>
        </w:tc>
      </w:tr>
      <w:tr w:rsidR="002E45D7" w:rsidRPr="002B7D33" w14:paraId="33341A23" w14:textId="77777777">
        <w:tc>
          <w:tcPr>
            <w:tcW w:w="4320" w:type="dxa"/>
          </w:tcPr>
          <w:p w14:paraId="0CCE5B0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386533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3E08733" w14:textId="77777777">
        <w:tc>
          <w:tcPr>
            <w:tcW w:w="4320" w:type="dxa"/>
          </w:tcPr>
          <w:p w14:paraId="70DB756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E349FBB" w14:textId="63C82C44" w:rsidR="002E45D7" w:rsidRPr="002B7D33" w:rsidRDefault="002E45D7"/>
        </w:tc>
      </w:tr>
      <w:tr w:rsidR="002E45D7" w:rsidRPr="002B7D33" w14:paraId="0C39CEDA" w14:textId="77777777">
        <w:tc>
          <w:tcPr>
            <w:tcW w:w="4320" w:type="dxa"/>
          </w:tcPr>
          <w:p w14:paraId="47AF873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3E25092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20C1448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Los impuestos aplicables deben parametrizarse por región y tipo de servicio.</w:t>
      </w:r>
    </w:p>
    <w:p w14:paraId="316FE0B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2F3DD59" w14:textId="77777777">
        <w:tc>
          <w:tcPr>
            <w:tcW w:w="4320" w:type="dxa"/>
          </w:tcPr>
          <w:p w14:paraId="2C0D94B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0100DF3" w14:textId="77777777" w:rsidR="002E45D7" w:rsidRPr="002B7D33" w:rsidRDefault="00000000">
            <w:r w:rsidRPr="002B7D33">
              <w:t>RF-073</w:t>
            </w:r>
          </w:p>
        </w:tc>
      </w:tr>
      <w:tr w:rsidR="002E45D7" w:rsidRPr="002B7D33" w14:paraId="3405C737" w14:textId="77777777">
        <w:tc>
          <w:tcPr>
            <w:tcW w:w="4320" w:type="dxa"/>
          </w:tcPr>
          <w:p w14:paraId="007F706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4080DCA" w14:textId="77777777" w:rsidR="002E45D7" w:rsidRPr="002B7D33" w:rsidRDefault="00000000">
            <w:r w:rsidRPr="002B7D33">
              <w:t>Reintento de pago fallido</w:t>
            </w:r>
          </w:p>
        </w:tc>
      </w:tr>
      <w:tr w:rsidR="002E45D7" w:rsidRPr="002B7D33" w14:paraId="00BF5CDE" w14:textId="77777777">
        <w:tc>
          <w:tcPr>
            <w:tcW w:w="4320" w:type="dxa"/>
          </w:tcPr>
          <w:p w14:paraId="5CB85D3C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7DDBD9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5F51440" w14:textId="77777777">
        <w:tc>
          <w:tcPr>
            <w:tcW w:w="4320" w:type="dxa"/>
          </w:tcPr>
          <w:p w14:paraId="485A72A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0ED9835" w14:textId="1157062C" w:rsidR="002E45D7" w:rsidRPr="002B7D33" w:rsidRDefault="002E45D7"/>
        </w:tc>
      </w:tr>
      <w:tr w:rsidR="002E45D7" w:rsidRPr="002B7D33" w14:paraId="3E6CC981" w14:textId="77777777">
        <w:tc>
          <w:tcPr>
            <w:tcW w:w="4320" w:type="dxa"/>
          </w:tcPr>
          <w:p w14:paraId="6616C3C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2616BAF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E7B24C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Ante un pago fallido, el sistema permitirá reintentar o cambiar de método.</w:t>
      </w:r>
    </w:p>
    <w:p w14:paraId="053F4BC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C75F01C" w14:textId="77777777">
        <w:tc>
          <w:tcPr>
            <w:tcW w:w="4320" w:type="dxa"/>
          </w:tcPr>
          <w:p w14:paraId="684BB90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C0665A3" w14:textId="77777777" w:rsidR="002E45D7" w:rsidRPr="002B7D33" w:rsidRDefault="00000000">
            <w:r w:rsidRPr="002B7D33">
              <w:t>RF-074</w:t>
            </w:r>
          </w:p>
        </w:tc>
      </w:tr>
      <w:tr w:rsidR="002E45D7" w:rsidRPr="002B7D33" w14:paraId="0C36CE62" w14:textId="77777777">
        <w:tc>
          <w:tcPr>
            <w:tcW w:w="4320" w:type="dxa"/>
          </w:tcPr>
          <w:p w14:paraId="3389507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5E0CD75" w14:textId="77777777" w:rsidR="002E45D7" w:rsidRPr="002B7D33" w:rsidRDefault="00000000">
            <w:r w:rsidRPr="002B7D33">
              <w:rPr>
                <w:highlight w:val="yellow"/>
              </w:rPr>
              <w:t>Reconciliación de pagos</w:t>
            </w:r>
          </w:p>
        </w:tc>
      </w:tr>
      <w:tr w:rsidR="002E45D7" w:rsidRPr="002B7D33" w14:paraId="1D92113E" w14:textId="77777777">
        <w:tc>
          <w:tcPr>
            <w:tcW w:w="4320" w:type="dxa"/>
          </w:tcPr>
          <w:p w14:paraId="2D98470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5E92DE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718191E" w14:textId="77777777">
        <w:tc>
          <w:tcPr>
            <w:tcW w:w="4320" w:type="dxa"/>
          </w:tcPr>
          <w:p w14:paraId="07AC3EB6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5EE6EA8" w14:textId="529474D0" w:rsidR="002E45D7" w:rsidRPr="002B7D33" w:rsidRDefault="002E45D7"/>
        </w:tc>
      </w:tr>
      <w:tr w:rsidR="002E45D7" w:rsidRPr="002B7D33" w14:paraId="02628067" w14:textId="77777777">
        <w:tc>
          <w:tcPr>
            <w:tcW w:w="4320" w:type="dxa"/>
          </w:tcPr>
          <w:p w14:paraId="528877E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86DABBE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7E4A3D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 xml:space="preserve">El sistema registrará estados del </w:t>
      </w:r>
      <w:proofErr w:type="spellStart"/>
      <w:r w:rsidRPr="002B7D33">
        <w:t>gateway</w:t>
      </w:r>
      <w:proofErr w:type="spellEnd"/>
      <w:r w:rsidRPr="002B7D33">
        <w:t xml:space="preserve"> y conciliará con órdenes internas.</w:t>
      </w:r>
    </w:p>
    <w:p w14:paraId="396F5B2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B435AE2" w14:textId="77777777">
        <w:tc>
          <w:tcPr>
            <w:tcW w:w="4320" w:type="dxa"/>
          </w:tcPr>
          <w:p w14:paraId="0009FB4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9F8DD02" w14:textId="77777777" w:rsidR="002E45D7" w:rsidRPr="002B7D33" w:rsidRDefault="00000000">
            <w:r w:rsidRPr="002B7D33">
              <w:t>RF-075</w:t>
            </w:r>
          </w:p>
        </w:tc>
      </w:tr>
      <w:tr w:rsidR="002E45D7" w:rsidRPr="002B7D33" w14:paraId="218743F2" w14:textId="77777777">
        <w:tc>
          <w:tcPr>
            <w:tcW w:w="4320" w:type="dxa"/>
          </w:tcPr>
          <w:p w14:paraId="620290B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775E963" w14:textId="77777777" w:rsidR="002E45D7" w:rsidRPr="002B7D33" w:rsidRDefault="00000000">
            <w:r w:rsidRPr="002B7D33">
              <w:t>Historial de facturas</w:t>
            </w:r>
          </w:p>
        </w:tc>
      </w:tr>
      <w:tr w:rsidR="002E45D7" w:rsidRPr="002B7D33" w14:paraId="5FCA5600" w14:textId="77777777">
        <w:tc>
          <w:tcPr>
            <w:tcW w:w="4320" w:type="dxa"/>
          </w:tcPr>
          <w:p w14:paraId="5D46719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281273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F0137A6" w14:textId="77777777">
        <w:tc>
          <w:tcPr>
            <w:tcW w:w="4320" w:type="dxa"/>
          </w:tcPr>
          <w:p w14:paraId="705222E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A12D1A4" w14:textId="24523D8F" w:rsidR="002E45D7" w:rsidRPr="002B7D33" w:rsidRDefault="002E45D7"/>
        </w:tc>
      </w:tr>
      <w:tr w:rsidR="002E45D7" w:rsidRPr="002B7D33" w14:paraId="4FB7399B" w14:textId="77777777">
        <w:tc>
          <w:tcPr>
            <w:tcW w:w="4320" w:type="dxa"/>
          </w:tcPr>
          <w:p w14:paraId="4CC0C88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ADA9C9F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329D1D7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>El cliente y el profesional podrán consultar facturas asociadas a sus transacciones.</w:t>
      </w:r>
    </w:p>
    <w:p w14:paraId="3663F97A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E016787" w14:textId="77777777">
        <w:tc>
          <w:tcPr>
            <w:tcW w:w="4320" w:type="dxa"/>
          </w:tcPr>
          <w:p w14:paraId="3466850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C0A30DD" w14:textId="77777777" w:rsidR="002E45D7" w:rsidRPr="002B7D33" w:rsidRDefault="00000000">
            <w:r w:rsidRPr="002B7D33">
              <w:t>RF-076</w:t>
            </w:r>
          </w:p>
        </w:tc>
      </w:tr>
      <w:tr w:rsidR="002E45D7" w:rsidRPr="002B7D33" w14:paraId="6D8AC29A" w14:textId="77777777">
        <w:tc>
          <w:tcPr>
            <w:tcW w:w="4320" w:type="dxa"/>
          </w:tcPr>
          <w:p w14:paraId="66ED6654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C7B9EE0" w14:textId="77777777" w:rsidR="002E45D7" w:rsidRPr="0051598E" w:rsidRDefault="00000000">
            <w:pPr>
              <w:rPr>
                <w:highlight w:val="yellow"/>
              </w:rPr>
            </w:pPr>
            <w:r w:rsidRPr="0051598E">
              <w:rPr>
                <w:highlight w:val="yellow"/>
              </w:rPr>
              <w:t>Factura electrónica (si aplica)</w:t>
            </w:r>
          </w:p>
        </w:tc>
      </w:tr>
      <w:tr w:rsidR="002E45D7" w:rsidRPr="002B7D33" w14:paraId="6E8D1214" w14:textId="77777777">
        <w:tc>
          <w:tcPr>
            <w:tcW w:w="4320" w:type="dxa"/>
          </w:tcPr>
          <w:p w14:paraId="7F5875D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FAEC37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55939D4" w14:textId="77777777">
        <w:tc>
          <w:tcPr>
            <w:tcW w:w="4320" w:type="dxa"/>
          </w:tcPr>
          <w:p w14:paraId="34FB7A7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E96AC35" w14:textId="0210634E" w:rsidR="002E45D7" w:rsidRPr="002B7D33" w:rsidRDefault="002E45D7"/>
        </w:tc>
      </w:tr>
      <w:tr w:rsidR="002E45D7" w:rsidRPr="002B7D33" w14:paraId="017AEB2F" w14:textId="77777777">
        <w:tc>
          <w:tcPr>
            <w:tcW w:w="4320" w:type="dxa"/>
          </w:tcPr>
          <w:p w14:paraId="2B0C6C4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6A2E013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39D18F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integrará formatos de factura electrónica según la normativa local.</w:t>
      </w:r>
    </w:p>
    <w:p w14:paraId="1CD423C9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E5F2193" w14:textId="77777777">
        <w:tc>
          <w:tcPr>
            <w:tcW w:w="4320" w:type="dxa"/>
          </w:tcPr>
          <w:p w14:paraId="116DA9B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714A733" w14:textId="77777777" w:rsidR="002E45D7" w:rsidRPr="002B7D33" w:rsidRDefault="00000000">
            <w:r w:rsidRPr="002B7D33">
              <w:t>RF-077</w:t>
            </w:r>
          </w:p>
        </w:tc>
      </w:tr>
      <w:tr w:rsidR="002E45D7" w:rsidRPr="002B7D33" w14:paraId="3FD3E559" w14:textId="77777777">
        <w:tc>
          <w:tcPr>
            <w:tcW w:w="4320" w:type="dxa"/>
          </w:tcPr>
          <w:p w14:paraId="1297DA4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69D690C" w14:textId="77777777" w:rsidR="002E45D7" w:rsidRPr="002B7D33" w:rsidRDefault="00000000">
            <w:r w:rsidRPr="002B7D33">
              <w:t>Política de reembolsos</w:t>
            </w:r>
          </w:p>
        </w:tc>
      </w:tr>
      <w:tr w:rsidR="002E45D7" w:rsidRPr="002B7D33" w14:paraId="6A22625C" w14:textId="77777777">
        <w:tc>
          <w:tcPr>
            <w:tcW w:w="4320" w:type="dxa"/>
          </w:tcPr>
          <w:p w14:paraId="3F126811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02F1AC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D644621" w14:textId="77777777">
        <w:tc>
          <w:tcPr>
            <w:tcW w:w="4320" w:type="dxa"/>
          </w:tcPr>
          <w:p w14:paraId="4424541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0BBBD91" w14:textId="49BE5E55" w:rsidR="002E45D7" w:rsidRPr="002B7D33" w:rsidRDefault="002E45D7"/>
        </w:tc>
      </w:tr>
      <w:tr w:rsidR="002E45D7" w:rsidRPr="002B7D33" w14:paraId="7848765D" w14:textId="77777777">
        <w:tc>
          <w:tcPr>
            <w:tcW w:w="4320" w:type="dxa"/>
          </w:tcPr>
          <w:p w14:paraId="0AE353C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E10DF04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0EF1CCC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permitirá solicitar reembolso conforme a políticas definidas y estados de servicio.</w:t>
      </w:r>
    </w:p>
    <w:p w14:paraId="6D4A36B9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D02DF4A" w14:textId="77777777">
        <w:tc>
          <w:tcPr>
            <w:tcW w:w="4320" w:type="dxa"/>
          </w:tcPr>
          <w:p w14:paraId="5322532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6DC5056" w14:textId="77777777" w:rsidR="002E45D7" w:rsidRPr="002B7D33" w:rsidRDefault="00000000">
            <w:r w:rsidRPr="002B7D33">
              <w:t>RF-078</w:t>
            </w:r>
          </w:p>
        </w:tc>
      </w:tr>
      <w:tr w:rsidR="002E45D7" w:rsidRPr="002B7D33" w14:paraId="0D32C649" w14:textId="77777777">
        <w:tc>
          <w:tcPr>
            <w:tcW w:w="4320" w:type="dxa"/>
          </w:tcPr>
          <w:p w14:paraId="623CF0D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6F196CB" w14:textId="77777777" w:rsidR="002E45D7" w:rsidRPr="002B7D33" w:rsidRDefault="00000000">
            <w:r w:rsidRPr="002B7D33">
              <w:t>Seguridad de datos de pago</w:t>
            </w:r>
          </w:p>
        </w:tc>
      </w:tr>
      <w:tr w:rsidR="002E45D7" w:rsidRPr="002B7D33" w14:paraId="745584E7" w14:textId="77777777">
        <w:tc>
          <w:tcPr>
            <w:tcW w:w="4320" w:type="dxa"/>
          </w:tcPr>
          <w:p w14:paraId="6FED9E81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9E6BFB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BD757A9" w14:textId="77777777">
        <w:tc>
          <w:tcPr>
            <w:tcW w:w="4320" w:type="dxa"/>
          </w:tcPr>
          <w:p w14:paraId="0FD87F5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F990164" w14:textId="2735C929" w:rsidR="002E45D7" w:rsidRPr="002B7D33" w:rsidRDefault="002E45D7"/>
        </w:tc>
      </w:tr>
      <w:tr w:rsidR="002E45D7" w:rsidRPr="002B7D33" w14:paraId="24853A1F" w14:textId="77777777">
        <w:tc>
          <w:tcPr>
            <w:tcW w:w="4320" w:type="dxa"/>
          </w:tcPr>
          <w:p w14:paraId="7F4AAB7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EA0A921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261376B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Los datos sensibles seguirán buenas prácticas y estándares del proveedor de pagos.</w:t>
      </w:r>
    </w:p>
    <w:p w14:paraId="53BE91A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8C7190A" w14:textId="77777777">
        <w:tc>
          <w:tcPr>
            <w:tcW w:w="4320" w:type="dxa"/>
          </w:tcPr>
          <w:p w14:paraId="50E612C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56B19BC" w14:textId="77777777" w:rsidR="002E45D7" w:rsidRPr="002B7D33" w:rsidRDefault="00000000">
            <w:r w:rsidRPr="002B7D33">
              <w:t>RF-079</w:t>
            </w:r>
          </w:p>
        </w:tc>
      </w:tr>
      <w:tr w:rsidR="002E45D7" w:rsidRPr="002B7D33" w14:paraId="04C4559C" w14:textId="77777777">
        <w:tc>
          <w:tcPr>
            <w:tcW w:w="4320" w:type="dxa"/>
          </w:tcPr>
          <w:p w14:paraId="2918630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79B1D6B" w14:textId="77777777" w:rsidR="002E45D7" w:rsidRPr="0051598E" w:rsidRDefault="00000000">
            <w:pPr>
              <w:rPr>
                <w:highlight w:val="yellow"/>
              </w:rPr>
            </w:pPr>
            <w:r w:rsidRPr="0051598E">
              <w:rPr>
                <w:highlight w:val="yellow"/>
              </w:rPr>
              <w:t>Cálculo de comisiones a profesionales</w:t>
            </w:r>
          </w:p>
        </w:tc>
      </w:tr>
      <w:tr w:rsidR="002E45D7" w:rsidRPr="002B7D33" w14:paraId="643B1A7D" w14:textId="77777777">
        <w:tc>
          <w:tcPr>
            <w:tcW w:w="4320" w:type="dxa"/>
          </w:tcPr>
          <w:p w14:paraId="7B14FCF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F38770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80909C0" w14:textId="77777777">
        <w:tc>
          <w:tcPr>
            <w:tcW w:w="4320" w:type="dxa"/>
          </w:tcPr>
          <w:p w14:paraId="4A740A3F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0B9EEBF" w14:textId="5572F20D" w:rsidR="002E45D7" w:rsidRPr="002B7D33" w:rsidRDefault="002E45D7"/>
        </w:tc>
      </w:tr>
      <w:tr w:rsidR="002E45D7" w:rsidRPr="002B7D33" w14:paraId="7D941F95" w14:textId="77777777">
        <w:tc>
          <w:tcPr>
            <w:tcW w:w="4320" w:type="dxa"/>
          </w:tcPr>
          <w:p w14:paraId="6DC7E7F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91AA0B6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368CA38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calculará y registrará comisiones/plataforma por servicio.</w:t>
      </w:r>
    </w:p>
    <w:p w14:paraId="4C6AF49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620CFA6" w14:textId="77777777">
        <w:tc>
          <w:tcPr>
            <w:tcW w:w="4320" w:type="dxa"/>
          </w:tcPr>
          <w:p w14:paraId="3E374B8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A597D17" w14:textId="77777777" w:rsidR="002E45D7" w:rsidRPr="002B7D33" w:rsidRDefault="00000000">
            <w:r w:rsidRPr="002B7D33">
              <w:t>RF-080</w:t>
            </w:r>
          </w:p>
        </w:tc>
      </w:tr>
      <w:tr w:rsidR="002E45D7" w:rsidRPr="002B7D33" w14:paraId="3ED06D27" w14:textId="77777777">
        <w:tc>
          <w:tcPr>
            <w:tcW w:w="4320" w:type="dxa"/>
          </w:tcPr>
          <w:p w14:paraId="33CAC32F" w14:textId="77777777" w:rsidR="002E45D7" w:rsidRPr="002B7D33" w:rsidRDefault="00000000">
            <w:r w:rsidRPr="002B7D33">
              <w:lastRenderedPageBreak/>
              <w:t>Nombre de requisito</w:t>
            </w:r>
          </w:p>
        </w:tc>
        <w:tc>
          <w:tcPr>
            <w:tcW w:w="4320" w:type="dxa"/>
          </w:tcPr>
          <w:p w14:paraId="04AEBE8A" w14:textId="77777777" w:rsidR="002E45D7" w:rsidRPr="002B7D33" w:rsidRDefault="00000000">
            <w:r w:rsidRPr="002B7D33">
              <w:t>Estados de pago</w:t>
            </w:r>
          </w:p>
        </w:tc>
      </w:tr>
      <w:tr w:rsidR="002E45D7" w:rsidRPr="002B7D33" w14:paraId="0AD450A8" w14:textId="77777777">
        <w:tc>
          <w:tcPr>
            <w:tcW w:w="4320" w:type="dxa"/>
          </w:tcPr>
          <w:p w14:paraId="5CF853C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DB2AE4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A6771E9" w14:textId="77777777">
        <w:tc>
          <w:tcPr>
            <w:tcW w:w="4320" w:type="dxa"/>
          </w:tcPr>
          <w:p w14:paraId="0E26EA5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5F9C782" w14:textId="35BCB37E" w:rsidR="002E45D7" w:rsidRPr="002B7D33" w:rsidRDefault="002E45D7"/>
        </w:tc>
      </w:tr>
      <w:tr w:rsidR="002E45D7" w:rsidRPr="002B7D33" w14:paraId="59A2A707" w14:textId="77777777">
        <w:tc>
          <w:tcPr>
            <w:tcW w:w="4320" w:type="dxa"/>
          </w:tcPr>
          <w:p w14:paraId="4D89CD8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A9DFA93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FEE984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Cada orden tendrá estados (pendiente, pagado, reembolsado, anulado) visibles en su detalle.</w:t>
      </w:r>
    </w:p>
    <w:p w14:paraId="0F54A261" w14:textId="77777777" w:rsidR="002E45D7" w:rsidRPr="002B7D33" w:rsidRDefault="002E45D7"/>
    <w:p w14:paraId="3CE61AC3" w14:textId="77777777" w:rsidR="002E45D7" w:rsidRPr="002B7D33" w:rsidRDefault="00000000">
      <w:pPr>
        <w:pStyle w:val="Ttulo1"/>
      </w:pPr>
      <w:r w:rsidRPr="002B7D33">
        <w:t>Módulo F — Perfil del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7589020" w14:textId="77777777">
        <w:tc>
          <w:tcPr>
            <w:tcW w:w="4320" w:type="dxa"/>
          </w:tcPr>
          <w:p w14:paraId="629D752B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DA4D3A7" w14:textId="77777777" w:rsidR="002E45D7" w:rsidRPr="002B7D33" w:rsidRDefault="00000000">
            <w:r w:rsidRPr="002B7D33">
              <w:t>RF-081</w:t>
            </w:r>
          </w:p>
        </w:tc>
      </w:tr>
      <w:tr w:rsidR="002E45D7" w:rsidRPr="002B7D33" w14:paraId="28337876" w14:textId="77777777">
        <w:tc>
          <w:tcPr>
            <w:tcW w:w="4320" w:type="dxa"/>
          </w:tcPr>
          <w:p w14:paraId="2B9DE90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4017D5E" w14:textId="77777777" w:rsidR="002E45D7" w:rsidRPr="002B7D33" w:rsidRDefault="00000000">
            <w:r w:rsidRPr="002B7D33">
              <w:t>Ver y editar datos personales</w:t>
            </w:r>
          </w:p>
        </w:tc>
      </w:tr>
      <w:tr w:rsidR="002E45D7" w:rsidRPr="002B7D33" w14:paraId="5A6E35B4" w14:textId="77777777">
        <w:tc>
          <w:tcPr>
            <w:tcW w:w="4320" w:type="dxa"/>
          </w:tcPr>
          <w:p w14:paraId="59A0FD4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020EE9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6A089D4" w14:textId="77777777">
        <w:tc>
          <w:tcPr>
            <w:tcW w:w="4320" w:type="dxa"/>
          </w:tcPr>
          <w:p w14:paraId="510F173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AFAE7EF" w14:textId="233EA94A" w:rsidR="002E45D7" w:rsidRPr="002B7D33" w:rsidRDefault="002E45D7"/>
        </w:tc>
      </w:tr>
      <w:tr w:rsidR="002E45D7" w:rsidRPr="002B7D33" w14:paraId="064177E3" w14:textId="77777777">
        <w:tc>
          <w:tcPr>
            <w:tcW w:w="4320" w:type="dxa"/>
          </w:tcPr>
          <w:p w14:paraId="27D440D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4C936A1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8A0F83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ver y actualizar nombre, teléfono, correo y foto de perfil.</w:t>
      </w:r>
    </w:p>
    <w:p w14:paraId="725E102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C176027" w14:textId="77777777">
        <w:tc>
          <w:tcPr>
            <w:tcW w:w="4320" w:type="dxa"/>
          </w:tcPr>
          <w:p w14:paraId="1D9F2D7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E9F3092" w14:textId="77777777" w:rsidR="002E45D7" w:rsidRPr="002B7D33" w:rsidRDefault="00000000">
            <w:r w:rsidRPr="002B7D33">
              <w:t>RF-082</w:t>
            </w:r>
          </w:p>
        </w:tc>
      </w:tr>
      <w:tr w:rsidR="002E45D7" w:rsidRPr="002B7D33" w14:paraId="05136DF2" w14:textId="77777777">
        <w:tc>
          <w:tcPr>
            <w:tcW w:w="4320" w:type="dxa"/>
          </w:tcPr>
          <w:p w14:paraId="67D08F9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7222C89" w14:textId="77777777" w:rsidR="002E45D7" w:rsidRPr="002B7D33" w:rsidRDefault="00000000">
            <w:r w:rsidRPr="002B7D33">
              <w:t>Direcciones guardadas</w:t>
            </w:r>
          </w:p>
        </w:tc>
      </w:tr>
      <w:tr w:rsidR="002E45D7" w:rsidRPr="002B7D33" w14:paraId="57403BD9" w14:textId="77777777">
        <w:tc>
          <w:tcPr>
            <w:tcW w:w="4320" w:type="dxa"/>
          </w:tcPr>
          <w:p w14:paraId="556D9F2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97F648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87D8E27" w14:textId="77777777">
        <w:tc>
          <w:tcPr>
            <w:tcW w:w="4320" w:type="dxa"/>
          </w:tcPr>
          <w:p w14:paraId="5644E57F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C252808" w14:textId="35F13E6C" w:rsidR="002E45D7" w:rsidRPr="002B7D33" w:rsidRDefault="002E45D7"/>
        </w:tc>
      </w:tr>
      <w:tr w:rsidR="002E45D7" w:rsidRPr="002B7D33" w14:paraId="2807C990" w14:textId="77777777">
        <w:tc>
          <w:tcPr>
            <w:tcW w:w="4320" w:type="dxa"/>
          </w:tcPr>
          <w:p w14:paraId="73C3407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48BF37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DCC6F08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guardar múltiples direcciones para servicios a domicilio.</w:t>
      </w:r>
    </w:p>
    <w:p w14:paraId="36CC57F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A64BD3F" w14:textId="77777777">
        <w:tc>
          <w:tcPr>
            <w:tcW w:w="4320" w:type="dxa"/>
          </w:tcPr>
          <w:p w14:paraId="5857018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CE1B836" w14:textId="77777777" w:rsidR="002E45D7" w:rsidRPr="002B7D33" w:rsidRDefault="00000000">
            <w:r w:rsidRPr="002B7D33">
              <w:t>RF-083</w:t>
            </w:r>
          </w:p>
        </w:tc>
      </w:tr>
      <w:tr w:rsidR="002E45D7" w:rsidRPr="002B7D33" w14:paraId="056081D7" w14:textId="77777777">
        <w:tc>
          <w:tcPr>
            <w:tcW w:w="4320" w:type="dxa"/>
          </w:tcPr>
          <w:p w14:paraId="25BCD44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827AE8F" w14:textId="77777777" w:rsidR="002E45D7" w:rsidRPr="002B7D33" w:rsidRDefault="00000000">
            <w:r w:rsidRPr="002B7D33">
              <w:t>Preferencias de servicios</w:t>
            </w:r>
          </w:p>
        </w:tc>
      </w:tr>
      <w:tr w:rsidR="002E45D7" w:rsidRPr="002B7D33" w14:paraId="2AEC6B7F" w14:textId="77777777">
        <w:tc>
          <w:tcPr>
            <w:tcW w:w="4320" w:type="dxa"/>
          </w:tcPr>
          <w:p w14:paraId="6261B91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A05C89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0C5F950" w14:textId="77777777">
        <w:tc>
          <w:tcPr>
            <w:tcW w:w="4320" w:type="dxa"/>
          </w:tcPr>
          <w:p w14:paraId="4AE4B48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2EEDDF6" w14:textId="02F4741A" w:rsidR="002E45D7" w:rsidRPr="002B7D33" w:rsidRDefault="002E45D7"/>
        </w:tc>
      </w:tr>
      <w:tr w:rsidR="002E45D7" w:rsidRPr="002B7D33" w14:paraId="6276D1FB" w14:textId="77777777">
        <w:tc>
          <w:tcPr>
            <w:tcW w:w="4320" w:type="dxa"/>
          </w:tcPr>
          <w:p w14:paraId="25FA4ED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EAEC98D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0362670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indicar preferencias (productos veganos, alergias, estilos).</w:t>
      </w:r>
    </w:p>
    <w:p w14:paraId="711706A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6CAE83B" w14:textId="77777777">
        <w:tc>
          <w:tcPr>
            <w:tcW w:w="4320" w:type="dxa"/>
          </w:tcPr>
          <w:p w14:paraId="1B680F3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21C67E8" w14:textId="77777777" w:rsidR="002E45D7" w:rsidRPr="002B7D33" w:rsidRDefault="00000000">
            <w:r w:rsidRPr="002B7D33">
              <w:t>RF-084</w:t>
            </w:r>
          </w:p>
        </w:tc>
      </w:tr>
      <w:tr w:rsidR="002E45D7" w:rsidRPr="002B7D33" w14:paraId="3B66907D" w14:textId="77777777">
        <w:tc>
          <w:tcPr>
            <w:tcW w:w="4320" w:type="dxa"/>
          </w:tcPr>
          <w:p w14:paraId="013BD4B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F5C1A37" w14:textId="77777777" w:rsidR="002E45D7" w:rsidRPr="002B7D33" w:rsidRDefault="00000000">
            <w:r w:rsidRPr="002B7D33">
              <w:t>Métodos de pago guardados</w:t>
            </w:r>
          </w:p>
        </w:tc>
      </w:tr>
      <w:tr w:rsidR="002E45D7" w:rsidRPr="002B7D33" w14:paraId="06D391EA" w14:textId="77777777">
        <w:tc>
          <w:tcPr>
            <w:tcW w:w="4320" w:type="dxa"/>
          </w:tcPr>
          <w:p w14:paraId="68C1EEF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2FA491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0EC9523" w14:textId="77777777">
        <w:tc>
          <w:tcPr>
            <w:tcW w:w="4320" w:type="dxa"/>
          </w:tcPr>
          <w:p w14:paraId="7D91704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F8D75CA" w14:textId="7716CC21" w:rsidR="002E45D7" w:rsidRPr="002B7D33" w:rsidRDefault="002E45D7"/>
        </w:tc>
      </w:tr>
      <w:tr w:rsidR="002E45D7" w:rsidRPr="002B7D33" w14:paraId="0AD59236" w14:textId="77777777">
        <w:tc>
          <w:tcPr>
            <w:tcW w:w="4320" w:type="dxa"/>
          </w:tcPr>
          <w:p w14:paraId="0F220F8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8BA36D0" w14:textId="77777777" w:rsidR="002E45D7" w:rsidRPr="002B7D33" w:rsidRDefault="00000000">
            <w:r w:rsidRPr="002B7D33">
              <w:t xml:space="preserve">☐ Alta/Esencial ☑ Media/Deseado ☐ </w:t>
            </w:r>
            <w:r w:rsidRPr="002B7D33">
              <w:lastRenderedPageBreak/>
              <w:t>Baja/Opcional</w:t>
            </w:r>
          </w:p>
        </w:tc>
      </w:tr>
    </w:tbl>
    <w:p w14:paraId="3E56C5C5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 xml:space="preserve">El cliente podrá gestionar métodos de pago </w:t>
      </w:r>
      <w:proofErr w:type="spellStart"/>
      <w:r w:rsidRPr="002B7D33">
        <w:t>tokenizados</w:t>
      </w:r>
      <w:proofErr w:type="spellEnd"/>
      <w:r w:rsidRPr="002B7D33">
        <w:t xml:space="preserve"> por el </w:t>
      </w:r>
      <w:proofErr w:type="spellStart"/>
      <w:r w:rsidRPr="002B7D33">
        <w:t>gateway</w:t>
      </w:r>
      <w:proofErr w:type="spellEnd"/>
      <w:r w:rsidRPr="002B7D33">
        <w:t>.</w:t>
      </w:r>
    </w:p>
    <w:p w14:paraId="21EDF5D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155AF63" w14:textId="77777777">
        <w:tc>
          <w:tcPr>
            <w:tcW w:w="4320" w:type="dxa"/>
          </w:tcPr>
          <w:p w14:paraId="40FCFE0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4AAA3AB" w14:textId="77777777" w:rsidR="002E45D7" w:rsidRPr="002B7D33" w:rsidRDefault="00000000">
            <w:r w:rsidRPr="002B7D33">
              <w:t>RF-085</w:t>
            </w:r>
          </w:p>
        </w:tc>
      </w:tr>
      <w:tr w:rsidR="002E45D7" w:rsidRPr="002B7D33" w14:paraId="4C994C25" w14:textId="77777777">
        <w:tc>
          <w:tcPr>
            <w:tcW w:w="4320" w:type="dxa"/>
          </w:tcPr>
          <w:p w14:paraId="2F3641C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F856C51" w14:textId="77777777" w:rsidR="002E45D7" w:rsidRPr="002B7D33" w:rsidRDefault="00000000">
            <w:r w:rsidRPr="002B7D33">
              <w:t>Historial de reservas</w:t>
            </w:r>
          </w:p>
        </w:tc>
      </w:tr>
      <w:tr w:rsidR="002E45D7" w:rsidRPr="002B7D33" w14:paraId="2C136D07" w14:textId="77777777">
        <w:tc>
          <w:tcPr>
            <w:tcW w:w="4320" w:type="dxa"/>
          </w:tcPr>
          <w:p w14:paraId="300B16C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475F3B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E1206D0" w14:textId="77777777">
        <w:tc>
          <w:tcPr>
            <w:tcW w:w="4320" w:type="dxa"/>
          </w:tcPr>
          <w:p w14:paraId="004A6C34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225C562" w14:textId="40A20128" w:rsidR="002E45D7" w:rsidRPr="002B7D33" w:rsidRDefault="002E45D7"/>
        </w:tc>
      </w:tr>
      <w:tr w:rsidR="002E45D7" w:rsidRPr="002B7D33" w14:paraId="1D085DB1" w14:textId="77777777">
        <w:tc>
          <w:tcPr>
            <w:tcW w:w="4320" w:type="dxa"/>
          </w:tcPr>
          <w:p w14:paraId="549C22F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4F7446B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4FF1834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verá su historial con filtros por estado y fechas.</w:t>
      </w:r>
    </w:p>
    <w:p w14:paraId="295078F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AB43FB1" w14:textId="77777777">
        <w:tc>
          <w:tcPr>
            <w:tcW w:w="4320" w:type="dxa"/>
          </w:tcPr>
          <w:p w14:paraId="0F3DF2D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69A5B7A" w14:textId="77777777" w:rsidR="002E45D7" w:rsidRPr="002B7D33" w:rsidRDefault="00000000">
            <w:r w:rsidRPr="002B7D33">
              <w:t>RF-086</w:t>
            </w:r>
          </w:p>
        </w:tc>
      </w:tr>
      <w:tr w:rsidR="002E45D7" w:rsidRPr="002B7D33" w14:paraId="72BA00CF" w14:textId="77777777">
        <w:tc>
          <w:tcPr>
            <w:tcW w:w="4320" w:type="dxa"/>
          </w:tcPr>
          <w:p w14:paraId="6FFC6A7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18DA9DB" w14:textId="77777777" w:rsidR="002E45D7" w:rsidRPr="002B7D33" w:rsidRDefault="00000000">
            <w:r w:rsidRPr="002B7D33">
              <w:t>Historial de pagos</w:t>
            </w:r>
          </w:p>
        </w:tc>
      </w:tr>
      <w:tr w:rsidR="002E45D7" w:rsidRPr="002B7D33" w14:paraId="0EB5D329" w14:textId="77777777">
        <w:tc>
          <w:tcPr>
            <w:tcW w:w="4320" w:type="dxa"/>
          </w:tcPr>
          <w:p w14:paraId="64BE05A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8EAB1D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6B510D1" w14:textId="77777777">
        <w:tc>
          <w:tcPr>
            <w:tcW w:w="4320" w:type="dxa"/>
          </w:tcPr>
          <w:p w14:paraId="7072930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67E4F4C" w14:textId="22132CFB" w:rsidR="002E45D7" w:rsidRPr="002B7D33" w:rsidRDefault="002E45D7"/>
        </w:tc>
      </w:tr>
      <w:tr w:rsidR="002E45D7" w:rsidRPr="002B7D33" w14:paraId="45668755" w14:textId="77777777">
        <w:tc>
          <w:tcPr>
            <w:tcW w:w="4320" w:type="dxa"/>
          </w:tcPr>
          <w:p w14:paraId="4B5305A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B0CCECE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962A13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revisar pagos y descargar comprobantes.</w:t>
      </w:r>
    </w:p>
    <w:p w14:paraId="27CEC26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D857A56" w14:textId="77777777">
        <w:tc>
          <w:tcPr>
            <w:tcW w:w="4320" w:type="dxa"/>
          </w:tcPr>
          <w:p w14:paraId="4205791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703F2C6" w14:textId="77777777" w:rsidR="002E45D7" w:rsidRPr="002B7D33" w:rsidRDefault="00000000">
            <w:r w:rsidRPr="002B7D33">
              <w:t>RF-087</w:t>
            </w:r>
          </w:p>
        </w:tc>
      </w:tr>
      <w:tr w:rsidR="002E45D7" w:rsidRPr="002B7D33" w14:paraId="55817F09" w14:textId="77777777">
        <w:tc>
          <w:tcPr>
            <w:tcW w:w="4320" w:type="dxa"/>
          </w:tcPr>
          <w:p w14:paraId="24B2F80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0E11223" w14:textId="77777777" w:rsidR="002E45D7" w:rsidRPr="002B7D33" w:rsidRDefault="00000000">
            <w:r w:rsidRPr="002B7D33">
              <w:t>Lista de deseos (favoritos)</w:t>
            </w:r>
          </w:p>
        </w:tc>
      </w:tr>
      <w:tr w:rsidR="002E45D7" w:rsidRPr="002B7D33" w14:paraId="5229A47A" w14:textId="77777777">
        <w:tc>
          <w:tcPr>
            <w:tcW w:w="4320" w:type="dxa"/>
          </w:tcPr>
          <w:p w14:paraId="63F3708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D31FFA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70A365C" w14:textId="77777777">
        <w:tc>
          <w:tcPr>
            <w:tcW w:w="4320" w:type="dxa"/>
          </w:tcPr>
          <w:p w14:paraId="2297AAFF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F87C7D6" w14:textId="54B15DAB" w:rsidR="002E45D7" w:rsidRPr="002B7D33" w:rsidRDefault="002E45D7"/>
        </w:tc>
      </w:tr>
      <w:tr w:rsidR="002E45D7" w:rsidRPr="002B7D33" w14:paraId="62EEC3E6" w14:textId="77777777">
        <w:tc>
          <w:tcPr>
            <w:tcW w:w="4320" w:type="dxa"/>
          </w:tcPr>
          <w:p w14:paraId="2DD4243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E7D2B31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CDE4B3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guardar servicios/profesionales como favoritos.</w:t>
      </w:r>
    </w:p>
    <w:p w14:paraId="76F92039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3846880" w14:textId="77777777">
        <w:tc>
          <w:tcPr>
            <w:tcW w:w="4320" w:type="dxa"/>
          </w:tcPr>
          <w:p w14:paraId="4E562C6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AF27BCE" w14:textId="77777777" w:rsidR="002E45D7" w:rsidRPr="002B7D33" w:rsidRDefault="00000000">
            <w:r w:rsidRPr="002B7D33">
              <w:t>RF-088</w:t>
            </w:r>
          </w:p>
        </w:tc>
      </w:tr>
      <w:tr w:rsidR="002E45D7" w:rsidRPr="002B7D33" w14:paraId="2CA0DC36" w14:textId="77777777">
        <w:tc>
          <w:tcPr>
            <w:tcW w:w="4320" w:type="dxa"/>
          </w:tcPr>
          <w:p w14:paraId="29A9C81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16E3980" w14:textId="77777777" w:rsidR="002E45D7" w:rsidRPr="002B7D33" w:rsidRDefault="00000000">
            <w:r w:rsidRPr="002B7D33">
              <w:t>Privacidad y visibilidad</w:t>
            </w:r>
          </w:p>
        </w:tc>
      </w:tr>
      <w:tr w:rsidR="002E45D7" w:rsidRPr="002B7D33" w14:paraId="290963BB" w14:textId="77777777">
        <w:tc>
          <w:tcPr>
            <w:tcW w:w="4320" w:type="dxa"/>
          </w:tcPr>
          <w:p w14:paraId="322CCF1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C10BC0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FA1222D" w14:textId="77777777">
        <w:tc>
          <w:tcPr>
            <w:tcW w:w="4320" w:type="dxa"/>
          </w:tcPr>
          <w:p w14:paraId="6843D00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C90873F" w14:textId="336343B6" w:rsidR="002E45D7" w:rsidRPr="002B7D33" w:rsidRDefault="002E45D7"/>
        </w:tc>
      </w:tr>
      <w:tr w:rsidR="002E45D7" w:rsidRPr="002B7D33" w14:paraId="0283ACBC" w14:textId="77777777">
        <w:tc>
          <w:tcPr>
            <w:tcW w:w="4320" w:type="dxa"/>
          </w:tcPr>
          <w:p w14:paraId="03A8EB3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2549924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08653B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controlar qué datos son visibles para profesionales al agendar.</w:t>
      </w:r>
    </w:p>
    <w:p w14:paraId="0C45319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00AD954" w14:textId="77777777">
        <w:tc>
          <w:tcPr>
            <w:tcW w:w="4320" w:type="dxa"/>
          </w:tcPr>
          <w:p w14:paraId="558B677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00CA460" w14:textId="77777777" w:rsidR="002E45D7" w:rsidRPr="002B7D33" w:rsidRDefault="00000000">
            <w:r w:rsidRPr="002B7D33">
              <w:t>RF-089</w:t>
            </w:r>
          </w:p>
        </w:tc>
      </w:tr>
      <w:tr w:rsidR="002E45D7" w:rsidRPr="002B7D33" w14:paraId="3F8F4E7E" w14:textId="77777777">
        <w:tc>
          <w:tcPr>
            <w:tcW w:w="4320" w:type="dxa"/>
          </w:tcPr>
          <w:p w14:paraId="1B405F4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F9418FD" w14:textId="77777777" w:rsidR="002E45D7" w:rsidRPr="002B7D33" w:rsidRDefault="00000000">
            <w:r w:rsidRPr="002B7D33">
              <w:t>Centro de notificaciones</w:t>
            </w:r>
          </w:p>
        </w:tc>
      </w:tr>
      <w:tr w:rsidR="002E45D7" w:rsidRPr="002B7D33" w14:paraId="63DB6BF4" w14:textId="77777777">
        <w:tc>
          <w:tcPr>
            <w:tcW w:w="4320" w:type="dxa"/>
          </w:tcPr>
          <w:p w14:paraId="77C31488" w14:textId="77777777" w:rsidR="002E45D7" w:rsidRPr="002B7D33" w:rsidRDefault="00000000">
            <w:r w:rsidRPr="002B7D33">
              <w:lastRenderedPageBreak/>
              <w:t>Tipo</w:t>
            </w:r>
          </w:p>
        </w:tc>
        <w:tc>
          <w:tcPr>
            <w:tcW w:w="4320" w:type="dxa"/>
          </w:tcPr>
          <w:p w14:paraId="11F7A0A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E7910FB" w14:textId="77777777">
        <w:tc>
          <w:tcPr>
            <w:tcW w:w="4320" w:type="dxa"/>
          </w:tcPr>
          <w:p w14:paraId="73C9537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D931429" w14:textId="022967C0" w:rsidR="002E45D7" w:rsidRPr="002B7D33" w:rsidRDefault="002E45D7"/>
        </w:tc>
      </w:tr>
      <w:tr w:rsidR="002E45D7" w:rsidRPr="002B7D33" w14:paraId="2DB262A3" w14:textId="77777777">
        <w:tc>
          <w:tcPr>
            <w:tcW w:w="4320" w:type="dxa"/>
          </w:tcPr>
          <w:p w14:paraId="658D4DD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8F01714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F7ED12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configurar qué notificaciones recibe (email/SMS/app).</w:t>
      </w:r>
    </w:p>
    <w:p w14:paraId="2F2B432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F0452E6" w14:textId="77777777">
        <w:tc>
          <w:tcPr>
            <w:tcW w:w="4320" w:type="dxa"/>
          </w:tcPr>
          <w:p w14:paraId="29BCE60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ED225E3" w14:textId="77777777" w:rsidR="002E45D7" w:rsidRPr="002B7D33" w:rsidRDefault="00000000">
            <w:r w:rsidRPr="002B7D33">
              <w:t>RF-090</w:t>
            </w:r>
          </w:p>
        </w:tc>
      </w:tr>
      <w:tr w:rsidR="002E45D7" w:rsidRPr="002B7D33" w14:paraId="02D6819A" w14:textId="77777777">
        <w:tc>
          <w:tcPr>
            <w:tcW w:w="4320" w:type="dxa"/>
          </w:tcPr>
          <w:p w14:paraId="13ED2EC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D294205" w14:textId="77777777" w:rsidR="002E45D7" w:rsidRPr="002B7D33" w:rsidRDefault="00000000">
            <w:r w:rsidRPr="002B7D33">
              <w:t>Idiomas preferidos</w:t>
            </w:r>
          </w:p>
        </w:tc>
      </w:tr>
      <w:tr w:rsidR="002E45D7" w:rsidRPr="002B7D33" w14:paraId="0059F419" w14:textId="77777777">
        <w:tc>
          <w:tcPr>
            <w:tcW w:w="4320" w:type="dxa"/>
          </w:tcPr>
          <w:p w14:paraId="7A36A4D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D5FD42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A4F9B3E" w14:textId="77777777">
        <w:tc>
          <w:tcPr>
            <w:tcW w:w="4320" w:type="dxa"/>
          </w:tcPr>
          <w:p w14:paraId="15F60B1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B147169" w14:textId="097DE0EF" w:rsidR="002E45D7" w:rsidRPr="002B7D33" w:rsidRDefault="002E45D7"/>
        </w:tc>
      </w:tr>
      <w:tr w:rsidR="002E45D7" w:rsidRPr="002B7D33" w14:paraId="3DCE8C0F" w14:textId="77777777">
        <w:tc>
          <w:tcPr>
            <w:tcW w:w="4320" w:type="dxa"/>
          </w:tcPr>
          <w:p w14:paraId="5B03A49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5CE137E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37DFF9A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seleccionar idioma de la interfaz y comunicaciones.</w:t>
      </w:r>
    </w:p>
    <w:p w14:paraId="2678A20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88D21AB" w14:textId="77777777">
        <w:tc>
          <w:tcPr>
            <w:tcW w:w="4320" w:type="dxa"/>
          </w:tcPr>
          <w:p w14:paraId="7CEDC3A1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87701CE" w14:textId="77777777" w:rsidR="002E45D7" w:rsidRPr="002B7D33" w:rsidRDefault="00000000">
            <w:r w:rsidRPr="002B7D33">
              <w:t>RF-091</w:t>
            </w:r>
          </w:p>
        </w:tc>
      </w:tr>
      <w:tr w:rsidR="002E45D7" w:rsidRPr="002B7D33" w14:paraId="1326F080" w14:textId="77777777">
        <w:tc>
          <w:tcPr>
            <w:tcW w:w="4320" w:type="dxa"/>
          </w:tcPr>
          <w:p w14:paraId="79514AD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EB07936" w14:textId="77777777" w:rsidR="002E45D7" w:rsidRPr="002B7D33" w:rsidRDefault="00000000">
            <w:r w:rsidRPr="002B7D33">
              <w:t>Eliminar cuenta</w:t>
            </w:r>
          </w:p>
        </w:tc>
      </w:tr>
      <w:tr w:rsidR="002E45D7" w:rsidRPr="002B7D33" w14:paraId="425C1F0E" w14:textId="77777777">
        <w:tc>
          <w:tcPr>
            <w:tcW w:w="4320" w:type="dxa"/>
          </w:tcPr>
          <w:p w14:paraId="57E516D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AAA4D1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9842E5F" w14:textId="77777777">
        <w:tc>
          <w:tcPr>
            <w:tcW w:w="4320" w:type="dxa"/>
          </w:tcPr>
          <w:p w14:paraId="632042A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7AA40C8" w14:textId="3D2ADC6F" w:rsidR="002E45D7" w:rsidRPr="002B7D33" w:rsidRDefault="002E45D7"/>
        </w:tc>
      </w:tr>
      <w:tr w:rsidR="002E45D7" w:rsidRPr="002B7D33" w14:paraId="31C65B83" w14:textId="77777777">
        <w:tc>
          <w:tcPr>
            <w:tcW w:w="4320" w:type="dxa"/>
          </w:tcPr>
          <w:p w14:paraId="2EF3B3B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641B4EA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21B176A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solicitar eliminación de cuenta conforme a normativa de datos.</w:t>
      </w:r>
    </w:p>
    <w:p w14:paraId="302191C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FDA7B17" w14:textId="77777777">
        <w:tc>
          <w:tcPr>
            <w:tcW w:w="4320" w:type="dxa"/>
          </w:tcPr>
          <w:p w14:paraId="12E2401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CC22A39" w14:textId="77777777" w:rsidR="002E45D7" w:rsidRPr="002B7D33" w:rsidRDefault="00000000">
            <w:r w:rsidRPr="002B7D33">
              <w:t>RF-092</w:t>
            </w:r>
          </w:p>
        </w:tc>
      </w:tr>
      <w:tr w:rsidR="002E45D7" w:rsidRPr="002B7D33" w14:paraId="540E26BB" w14:textId="77777777">
        <w:tc>
          <w:tcPr>
            <w:tcW w:w="4320" w:type="dxa"/>
          </w:tcPr>
          <w:p w14:paraId="4BB0E58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C62C436" w14:textId="77777777" w:rsidR="002E45D7" w:rsidRPr="002B7D33" w:rsidRDefault="00000000">
            <w:r w:rsidRPr="0051598E">
              <w:rPr>
                <w:highlight w:val="yellow"/>
              </w:rPr>
              <w:t>Descarga de datos</w:t>
            </w:r>
          </w:p>
        </w:tc>
      </w:tr>
      <w:tr w:rsidR="002E45D7" w:rsidRPr="002B7D33" w14:paraId="1B37B256" w14:textId="77777777">
        <w:tc>
          <w:tcPr>
            <w:tcW w:w="4320" w:type="dxa"/>
          </w:tcPr>
          <w:p w14:paraId="3DF0A8F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48F5EE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DCD834C" w14:textId="77777777">
        <w:tc>
          <w:tcPr>
            <w:tcW w:w="4320" w:type="dxa"/>
          </w:tcPr>
          <w:p w14:paraId="42C1437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B46FFBC" w14:textId="30577438" w:rsidR="002E45D7" w:rsidRPr="002B7D33" w:rsidRDefault="002E45D7"/>
        </w:tc>
      </w:tr>
      <w:tr w:rsidR="002E45D7" w:rsidRPr="002B7D33" w14:paraId="41A3AAE3" w14:textId="77777777">
        <w:tc>
          <w:tcPr>
            <w:tcW w:w="4320" w:type="dxa"/>
          </w:tcPr>
          <w:p w14:paraId="1032D6B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9634D93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3EDF9FEE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descargar un paquete con sus datos personales y de uso.</w:t>
      </w:r>
    </w:p>
    <w:p w14:paraId="240742A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E015B88" w14:textId="77777777">
        <w:tc>
          <w:tcPr>
            <w:tcW w:w="4320" w:type="dxa"/>
          </w:tcPr>
          <w:p w14:paraId="4594EEA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D94BC1B" w14:textId="77777777" w:rsidR="002E45D7" w:rsidRPr="002B7D33" w:rsidRDefault="00000000">
            <w:r w:rsidRPr="002B7D33">
              <w:t>RF-093</w:t>
            </w:r>
          </w:p>
        </w:tc>
      </w:tr>
      <w:tr w:rsidR="002E45D7" w:rsidRPr="002B7D33" w14:paraId="0EFED8F9" w14:textId="77777777">
        <w:tc>
          <w:tcPr>
            <w:tcW w:w="4320" w:type="dxa"/>
          </w:tcPr>
          <w:p w14:paraId="252156D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B0D0ED6" w14:textId="77777777" w:rsidR="002E45D7" w:rsidRPr="002B7D33" w:rsidRDefault="00000000">
            <w:r w:rsidRPr="002B7D33">
              <w:t>Autenticación y seguridad</w:t>
            </w:r>
          </w:p>
        </w:tc>
      </w:tr>
      <w:tr w:rsidR="002E45D7" w:rsidRPr="002B7D33" w14:paraId="28A1DD9D" w14:textId="77777777">
        <w:tc>
          <w:tcPr>
            <w:tcW w:w="4320" w:type="dxa"/>
          </w:tcPr>
          <w:p w14:paraId="61D688E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E4E9B1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90A3FDD" w14:textId="77777777">
        <w:tc>
          <w:tcPr>
            <w:tcW w:w="4320" w:type="dxa"/>
          </w:tcPr>
          <w:p w14:paraId="64BF927F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463F066" w14:textId="26125419" w:rsidR="002E45D7" w:rsidRPr="002B7D33" w:rsidRDefault="002E45D7"/>
        </w:tc>
      </w:tr>
      <w:tr w:rsidR="002E45D7" w:rsidRPr="002B7D33" w14:paraId="7D2B2E91" w14:textId="77777777">
        <w:tc>
          <w:tcPr>
            <w:tcW w:w="4320" w:type="dxa"/>
          </w:tcPr>
          <w:p w14:paraId="0940CDB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620A373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7CA66EE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gestionar MFA, sesiones activas y cambio de contraseña desde su perfil.</w:t>
      </w:r>
    </w:p>
    <w:p w14:paraId="17FA7CDA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57DD7E4" w14:textId="77777777">
        <w:tc>
          <w:tcPr>
            <w:tcW w:w="4320" w:type="dxa"/>
          </w:tcPr>
          <w:p w14:paraId="7F94695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B995C7B" w14:textId="77777777" w:rsidR="002E45D7" w:rsidRPr="002B7D33" w:rsidRDefault="00000000">
            <w:r w:rsidRPr="002B7D33">
              <w:t>RF-094</w:t>
            </w:r>
          </w:p>
        </w:tc>
      </w:tr>
      <w:tr w:rsidR="002E45D7" w:rsidRPr="002B7D33" w14:paraId="7C16BBCF" w14:textId="77777777">
        <w:tc>
          <w:tcPr>
            <w:tcW w:w="4320" w:type="dxa"/>
          </w:tcPr>
          <w:p w14:paraId="07D00D6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39E5459" w14:textId="77777777" w:rsidR="002E45D7" w:rsidRPr="002B7D33" w:rsidRDefault="00000000">
            <w:r w:rsidRPr="002B7D33">
              <w:t>Recomendaciones personalizadas</w:t>
            </w:r>
          </w:p>
        </w:tc>
      </w:tr>
      <w:tr w:rsidR="002E45D7" w:rsidRPr="002B7D33" w14:paraId="600D1524" w14:textId="77777777">
        <w:tc>
          <w:tcPr>
            <w:tcW w:w="4320" w:type="dxa"/>
          </w:tcPr>
          <w:p w14:paraId="0F30007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F8EB04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18EF04B" w14:textId="77777777">
        <w:tc>
          <w:tcPr>
            <w:tcW w:w="4320" w:type="dxa"/>
          </w:tcPr>
          <w:p w14:paraId="70F0EA4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557BA32" w14:textId="28310F10" w:rsidR="002E45D7" w:rsidRPr="002B7D33" w:rsidRDefault="002E45D7"/>
        </w:tc>
      </w:tr>
      <w:tr w:rsidR="002E45D7" w:rsidRPr="002B7D33" w14:paraId="34ABA665" w14:textId="77777777">
        <w:tc>
          <w:tcPr>
            <w:tcW w:w="4320" w:type="dxa"/>
          </w:tcPr>
          <w:p w14:paraId="13A56F2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CA6C3A0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381B3F4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sugerirá servicios basados en historial y preferencias del cliente.</w:t>
      </w:r>
    </w:p>
    <w:p w14:paraId="0857E87B" w14:textId="77777777" w:rsidR="002E45D7" w:rsidRPr="002B7D33" w:rsidRDefault="002E45D7"/>
    <w:p w14:paraId="2F7E6E0F" w14:textId="77777777" w:rsidR="002E45D7" w:rsidRPr="002B7D33" w:rsidRDefault="00000000">
      <w:pPr>
        <w:pStyle w:val="Ttulo1"/>
      </w:pPr>
      <w:r w:rsidRPr="002B7D33">
        <w:t>Módulo G — Perfil del profesional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DE0A0F2" w14:textId="77777777">
        <w:tc>
          <w:tcPr>
            <w:tcW w:w="4320" w:type="dxa"/>
          </w:tcPr>
          <w:p w14:paraId="2050F1D8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C5AAE61" w14:textId="77777777" w:rsidR="002E45D7" w:rsidRPr="002B7D33" w:rsidRDefault="00000000">
            <w:r w:rsidRPr="002B7D33">
              <w:t>RF-095</w:t>
            </w:r>
          </w:p>
        </w:tc>
      </w:tr>
      <w:tr w:rsidR="002E45D7" w:rsidRPr="002B7D33" w14:paraId="58F0BE48" w14:textId="77777777">
        <w:tc>
          <w:tcPr>
            <w:tcW w:w="4320" w:type="dxa"/>
          </w:tcPr>
          <w:p w14:paraId="4D8B385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0FDF018" w14:textId="77777777" w:rsidR="002E45D7" w:rsidRPr="002B7D33" w:rsidRDefault="00000000">
            <w:r w:rsidRPr="002B7D33">
              <w:t>Creación y edición de perfil profesional</w:t>
            </w:r>
          </w:p>
        </w:tc>
      </w:tr>
      <w:tr w:rsidR="002E45D7" w:rsidRPr="002B7D33" w14:paraId="744F754E" w14:textId="77777777">
        <w:tc>
          <w:tcPr>
            <w:tcW w:w="4320" w:type="dxa"/>
          </w:tcPr>
          <w:p w14:paraId="26C0A9D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840AD9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41BD401" w14:textId="77777777">
        <w:tc>
          <w:tcPr>
            <w:tcW w:w="4320" w:type="dxa"/>
          </w:tcPr>
          <w:p w14:paraId="2754252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223024B" w14:textId="7D1B9354" w:rsidR="002E45D7" w:rsidRPr="002B7D33" w:rsidRDefault="002E45D7"/>
        </w:tc>
      </w:tr>
      <w:tr w:rsidR="002E45D7" w:rsidRPr="002B7D33" w14:paraId="33D698CF" w14:textId="77777777">
        <w:tc>
          <w:tcPr>
            <w:tcW w:w="4320" w:type="dxa"/>
          </w:tcPr>
          <w:p w14:paraId="6AA1259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32D16F5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AB114F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editar biografía, especialidades, años de experiencia y foto de portada.</w:t>
      </w:r>
    </w:p>
    <w:p w14:paraId="067D2FE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7D59587" w14:textId="77777777">
        <w:tc>
          <w:tcPr>
            <w:tcW w:w="4320" w:type="dxa"/>
          </w:tcPr>
          <w:p w14:paraId="0BA470C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E87B91E" w14:textId="77777777" w:rsidR="002E45D7" w:rsidRPr="002B7D33" w:rsidRDefault="00000000">
            <w:r w:rsidRPr="002B7D33">
              <w:t>RF-096</w:t>
            </w:r>
          </w:p>
        </w:tc>
      </w:tr>
      <w:tr w:rsidR="002E45D7" w:rsidRPr="002B7D33" w14:paraId="09E1FD20" w14:textId="77777777">
        <w:tc>
          <w:tcPr>
            <w:tcW w:w="4320" w:type="dxa"/>
          </w:tcPr>
          <w:p w14:paraId="57D64FE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3C3640C" w14:textId="77777777" w:rsidR="002E45D7" w:rsidRPr="002B7D33" w:rsidRDefault="00000000">
            <w:r w:rsidRPr="002B7D33">
              <w:t>Portafolio de trabajos (galería)</w:t>
            </w:r>
          </w:p>
        </w:tc>
      </w:tr>
      <w:tr w:rsidR="002E45D7" w:rsidRPr="002B7D33" w14:paraId="2FB82E81" w14:textId="77777777">
        <w:tc>
          <w:tcPr>
            <w:tcW w:w="4320" w:type="dxa"/>
          </w:tcPr>
          <w:p w14:paraId="3DB8632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5C0C7A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ED62D41" w14:textId="77777777">
        <w:tc>
          <w:tcPr>
            <w:tcW w:w="4320" w:type="dxa"/>
          </w:tcPr>
          <w:p w14:paraId="47DCE6B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08C3B93" w14:textId="25EFF866" w:rsidR="002E45D7" w:rsidRPr="002B7D33" w:rsidRDefault="002E45D7"/>
        </w:tc>
      </w:tr>
      <w:tr w:rsidR="002E45D7" w:rsidRPr="002B7D33" w14:paraId="67AA2A44" w14:textId="77777777">
        <w:tc>
          <w:tcPr>
            <w:tcW w:w="4320" w:type="dxa"/>
          </w:tcPr>
          <w:p w14:paraId="1992C89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F26341E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0624603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subir imágenes/vídeos de trabajos realizados con etiquetas por servicio.</w:t>
      </w:r>
    </w:p>
    <w:p w14:paraId="3C8BD02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7E96771" w14:textId="77777777">
        <w:tc>
          <w:tcPr>
            <w:tcW w:w="4320" w:type="dxa"/>
          </w:tcPr>
          <w:p w14:paraId="5ABE695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5DD5A98" w14:textId="77777777" w:rsidR="002E45D7" w:rsidRPr="002B7D33" w:rsidRDefault="00000000">
            <w:r w:rsidRPr="002B7D33">
              <w:t>RF-097</w:t>
            </w:r>
          </w:p>
        </w:tc>
      </w:tr>
      <w:tr w:rsidR="002E45D7" w:rsidRPr="002B7D33" w14:paraId="1111CA0C" w14:textId="77777777">
        <w:tc>
          <w:tcPr>
            <w:tcW w:w="4320" w:type="dxa"/>
          </w:tcPr>
          <w:p w14:paraId="403214F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C5A58E9" w14:textId="77777777" w:rsidR="002E45D7" w:rsidRPr="002B7D33" w:rsidRDefault="00000000">
            <w:r w:rsidRPr="002B7D33">
              <w:t>Listado de servicios ofrecidos</w:t>
            </w:r>
          </w:p>
        </w:tc>
      </w:tr>
      <w:tr w:rsidR="002E45D7" w:rsidRPr="002B7D33" w14:paraId="05EF7EE0" w14:textId="77777777">
        <w:tc>
          <w:tcPr>
            <w:tcW w:w="4320" w:type="dxa"/>
          </w:tcPr>
          <w:p w14:paraId="7280FB4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935F47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863ACB9" w14:textId="77777777">
        <w:tc>
          <w:tcPr>
            <w:tcW w:w="4320" w:type="dxa"/>
          </w:tcPr>
          <w:p w14:paraId="4FE31976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654A5A6" w14:textId="021936B4" w:rsidR="002E45D7" w:rsidRPr="002B7D33" w:rsidRDefault="002E45D7"/>
        </w:tc>
      </w:tr>
      <w:tr w:rsidR="002E45D7" w:rsidRPr="002B7D33" w14:paraId="6E960FBA" w14:textId="77777777">
        <w:tc>
          <w:tcPr>
            <w:tcW w:w="4320" w:type="dxa"/>
          </w:tcPr>
          <w:p w14:paraId="72E5D96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6D1EDA0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DE6557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crear/editar servicios con nombre, duración, precio, modalidad y políticas.</w:t>
      </w:r>
    </w:p>
    <w:p w14:paraId="5869C30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25625E8" w14:textId="77777777">
        <w:tc>
          <w:tcPr>
            <w:tcW w:w="4320" w:type="dxa"/>
          </w:tcPr>
          <w:p w14:paraId="6C6B7C44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728B3AA8" w14:textId="77777777" w:rsidR="002E45D7" w:rsidRPr="002B7D33" w:rsidRDefault="00000000">
            <w:r w:rsidRPr="002B7D33">
              <w:t>RF-098</w:t>
            </w:r>
          </w:p>
        </w:tc>
      </w:tr>
      <w:tr w:rsidR="002E45D7" w:rsidRPr="002B7D33" w14:paraId="253BDD21" w14:textId="77777777">
        <w:tc>
          <w:tcPr>
            <w:tcW w:w="4320" w:type="dxa"/>
          </w:tcPr>
          <w:p w14:paraId="1DF91E4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90A8FCE" w14:textId="77777777" w:rsidR="002E45D7" w:rsidRPr="002B7D33" w:rsidRDefault="00000000">
            <w:r w:rsidRPr="002B7D33">
              <w:t>Agenda del profesional</w:t>
            </w:r>
          </w:p>
        </w:tc>
      </w:tr>
      <w:tr w:rsidR="002E45D7" w:rsidRPr="002B7D33" w14:paraId="3912EDB2" w14:textId="77777777">
        <w:tc>
          <w:tcPr>
            <w:tcW w:w="4320" w:type="dxa"/>
          </w:tcPr>
          <w:p w14:paraId="049F083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40BF06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0EA04FC" w14:textId="77777777">
        <w:tc>
          <w:tcPr>
            <w:tcW w:w="4320" w:type="dxa"/>
          </w:tcPr>
          <w:p w14:paraId="2635A1A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28845C8" w14:textId="1C543C1C" w:rsidR="002E45D7" w:rsidRPr="002B7D33" w:rsidRDefault="002E45D7"/>
        </w:tc>
      </w:tr>
      <w:tr w:rsidR="002E45D7" w:rsidRPr="002B7D33" w14:paraId="58F6A35E" w14:textId="77777777">
        <w:tc>
          <w:tcPr>
            <w:tcW w:w="4320" w:type="dxa"/>
          </w:tcPr>
          <w:p w14:paraId="5CCE372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E269387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8E63AC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configurar horarios, días no laborables y buffers entre citas.</w:t>
      </w:r>
    </w:p>
    <w:p w14:paraId="03696772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9E807A9" w14:textId="77777777">
        <w:tc>
          <w:tcPr>
            <w:tcW w:w="4320" w:type="dxa"/>
          </w:tcPr>
          <w:p w14:paraId="7DB225A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65B5C13" w14:textId="77777777" w:rsidR="002E45D7" w:rsidRPr="002B7D33" w:rsidRDefault="00000000">
            <w:r w:rsidRPr="002B7D33">
              <w:t>RF-099</w:t>
            </w:r>
          </w:p>
        </w:tc>
      </w:tr>
      <w:tr w:rsidR="002E45D7" w:rsidRPr="002B7D33" w14:paraId="0683C6DD" w14:textId="77777777">
        <w:tc>
          <w:tcPr>
            <w:tcW w:w="4320" w:type="dxa"/>
          </w:tcPr>
          <w:p w14:paraId="057AD88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4D18FBA" w14:textId="77777777" w:rsidR="002E45D7" w:rsidRPr="002B7D33" w:rsidRDefault="00000000">
            <w:r w:rsidRPr="002B7D33">
              <w:t>Zonas de cobertura a domicilio</w:t>
            </w:r>
          </w:p>
        </w:tc>
      </w:tr>
      <w:tr w:rsidR="002E45D7" w:rsidRPr="002B7D33" w14:paraId="6837393A" w14:textId="77777777">
        <w:tc>
          <w:tcPr>
            <w:tcW w:w="4320" w:type="dxa"/>
          </w:tcPr>
          <w:p w14:paraId="0870BC2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7EF73B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0EE2506" w14:textId="77777777">
        <w:tc>
          <w:tcPr>
            <w:tcW w:w="4320" w:type="dxa"/>
          </w:tcPr>
          <w:p w14:paraId="299B48A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53FF02F" w14:textId="6692B1CC" w:rsidR="002E45D7" w:rsidRPr="002B7D33" w:rsidRDefault="002E45D7"/>
        </w:tc>
      </w:tr>
      <w:tr w:rsidR="002E45D7" w:rsidRPr="002B7D33" w14:paraId="151FCFC5" w14:textId="77777777">
        <w:tc>
          <w:tcPr>
            <w:tcW w:w="4320" w:type="dxa"/>
          </w:tcPr>
          <w:p w14:paraId="0B0F2AE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FECA917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0072681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definirá zonas/ciudades donde atiende a domicilio con tarifas adicionales si aplica.</w:t>
      </w:r>
    </w:p>
    <w:p w14:paraId="400F5A8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8822656" w14:textId="77777777">
        <w:tc>
          <w:tcPr>
            <w:tcW w:w="4320" w:type="dxa"/>
          </w:tcPr>
          <w:p w14:paraId="2810944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F166089" w14:textId="77777777" w:rsidR="002E45D7" w:rsidRPr="002B7D33" w:rsidRDefault="00000000">
            <w:r w:rsidRPr="002B7D33">
              <w:t>RF-100</w:t>
            </w:r>
          </w:p>
        </w:tc>
      </w:tr>
      <w:tr w:rsidR="002E45D7" w:rsidRPr="002B7D33" w14:paraId="670C59EA" w14:textId="77777777">
        <w:tc>
          <w:tcPr>
            <w:tcW w:w="4320" w:type="dxa"/>
          </w:tcPr>
          <w:p w14:paraId="74057E6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1CFAC29" w14:textId="77777777" w:rsidR="002E45D7" w:rsidRPr="002B7D33" w:rsidRDefault="00000000">
            <w:r w:rsidRPr="002B7D33">
              <w:t>Gestión de disponibilidad por evento</w:t>
            </w:r>
          </w:p>
        </w:tc>
      </w:tr>
      <w:tr w:rsidR="002E45D7" w:rsidRPr="002B7D33" w14:paraId="6DB14875" w14:textId="77777777">
        <w:tc>
          <w:tcPr>
            <w:tcW w:w="4320" w:type="dxa"/>
          </w:tcPr>
          <w:p w14:paraId="5FE2489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7088A6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DF1E0D2" w14:textId="77777777">
        <w:tc>
          <w:tcPr>
            <w:tcW w:w="4320" w:type="dxa"/>
          </w:tcPr>
          <w:p w14:paraId="4535AA9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6DD2C1B" w14:textId="24BBD5B9" w:rsidR="002E45D7" w:rsidRPr="002B7D33" w:rsidRDefault="002E45D7"/>
        </w:tc>
      </w:tr>
      <w:tr w:rsidR="002E45D7" w:rsidRPr="002B7D33" w14:paraId="43BAE19D" w14:textId="77777777">
        <w:tc>
          <w:tcPr>
            <w:tcW w:w="4320" w:type="dxa"/>
          </w:tcPr>
          <w:p w14:paraId="234AD06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829B96B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36E102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bloquear horarios por eventos personales o ausencias.</w:t>
      </w:r>
    </w:p>
    <w:p w14:paraId="606EE3B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88C47F1" w14:textId="77777777">
        <w:tc>
          <w:tcPr>
            <w:tcW w:w="4320" w:type="dxa"/>
          </w:tcPr>
          <w:p w14:paraId="1922AFD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2C05BBD" w14:textId="77777777" w:rsidR="002E45D7" w:rsidRPr="002B7D33" w:rsidRDefault="00000000">
            <w:r w:rsidRPr="002B7D33">
              <w:t>RF-101</w:t>
            </w:r>
          </w:p>
        </w:tc>
      </w:tr>
      <w:tr w:rsidR="002E45D7" w:rsidRPr="002B7D33" w14:paraId="3D6266C3" w14:textId="77777777">
        <w:tc>
          <w:tcPr>
            <w:tcW w:w="4320" w:type="dxa"/>
          </w:tcPr>
          <w:p w14:paraId="08B099B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A056E38" w14:textId="77777777" w:rsidR="002E45D7" w:rsidRPr="002B7D33" w:rsidRDefault="00000000">
            <w:r w:rsidRPr="002B7D33">
              <w:t>Aprobación de citas y solicitudes</w:t>
            </w:r>
          </w:p>
        </w:tc>
      </w:tr>
      <w:tr w:rsidR="002E45D7" w:rsidRPr="002B7D33" w14:paraId="075E452C" w14:textId="77777777">
        <w:tc>
          <w:tcPr>
            <w:tcW w:w="4320" w:type="dxa"/>
          </w:tcPr>
          <w:p w14:paraId="030D099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6362CB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C2F7B57" w14:textId="77777777">
        <w:tc>
          <w:tcPr>
            <w:tcW w:w="4320" w:type="dxa"/>
          </w:tcPr>
          <w:p w14:paraId="4690678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CE15966" w14:textId="5502E249" w:rsidR="002E45D7" w:rsidRPr="002B7D33" w:rsidRDefault="002E45D7"/>
        </w:tc>
      </w:tr>
      <w:tr w:rsidR="002E45D7" w:rsidRPr="002B7D33" w14:paraId="5E3AE466" w14:textId="77777777">
        <w:tc>
          <w:tcPr>
            <w:tcW w:w="4320" w:type="dxa"/>
          </w:tcPr>
          <w:p w14:paraId="249B97EB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01FC7A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45906A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aceptar/rechazar solicitudes especiales antes de confirmar.</w:t>
      </w:r>
    </w:p>
    <w:p w14:paraId="3660341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898D513" w14:textId="77777777">
        <w:tc>
          <w:tcPr>
            <w:tcW w:w="4320" w:type="dxa"/>
          </w:tcPr>
          <w:p w14:paraId="23BB3BE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0F52BA9" w14:textId="77777777" w:rsidR="002E45D7" w:rsidRPr="002B7D33" w:rsidRDefault="00000000">
            <w:r w:rsidRPr="002B7D33">
              <w:t>RF-102</w:t>
            </w:r>
          </w:p>
        </w:tc>
      </w:tr>
      <w:tr w:rsidR="002E45D7" w:rsidRPr="002B7D33" w14:paraId="7B5910B2" w14:textId="77777777">
        <w:tc>
          <w:tcPr>
            <w:tcW w:w="4320" w:type="dxa"/>
          </w:tcPr>
          <w:p w14:paraId="5A331C3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5CE0314" w14:textId="77777777" w:rsidR="002E45D7" w:rsidRPr="002B7D33" w:rsidRDefault="00000000">
            <w:r w:rsidRPr="002B7D33">
              <w:t>Políticas de cancelación propias</w:t>
            </w:r>
          </w:p>
        </w:tc>
      </w:tr>
      <w:tr w:rsidR="002E45D7" w:rsidRPr="002B7D33" w14:paraId="5BFBFFFB" w14:textId="77777777">
        <w:tc>
          <w:tcPr>
            <w:tcW w:w="4320" w:type="dxa"/>
          </w:tcPr>
          <w:p w14:paraId="22E2756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4BDAF53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84F4B40" w14:textId="77777777">
        <w:tc>
          <w:tcPr>
            <w:tcW w:w="4320" w:type="dxa"/>
          </w:tcPr>
          <w:p w14:paraId="6D98318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2B1C13F" w14:textId="6AB000AE" w:rsidR="002E45D7" w:rsidRPr="002B7D33" w:rsidRDefault="002E45D7"/>
        </w:tc>
      </w:tr>
      <w:tr w:rsidR="002E45D7" w:rsidRPr="002B7D33" w14:paraId="0D3FDD5A" w14:textId="77777777">
        <w:tc>
          <w:tcPr>
            <w:tcW w:w="4320" w:type="dxa"/>
          </w:tcPr>
          <w:p w14:paraId="1506CD64" w14:textId="77777777" w:rsidR="002E45D7" w:rsidRPr="002B7D33" w:rsidRDefault="00000000">
            <w:r w:rsidRPr="002B7D33">
              <w:lastRenderedPageBreak/>
              <w:t>Prioridad del requisito</w:t>
            </w:r>
          </w:p>
        </w:tc>
        <w:tc>
          <w:tcPr>
            <w:tcW w:w="4320" w:type="dxa"/>
          </w:tcPr>
          <w:p w14:paraId="4102388A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61B89A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definirá ventanas de cancelación y penalidades dentro de parámetros permitidos.</w:t>
      </w:r>
    </w:p>
    <w:p w14:paraId="497CC23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83C04CD" w14:textId="77777777">
        <w:tc>
          <w:tcPr>
            <w:tcW w:w="4320" w:type="dxa"/>
          </w:tcPr>
          <w:p w14:paraId="52332C5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039E612" w14:textId="77777777" w:rsidR="002E45D7" w:rsidRPr="002B7D33" w:rsidRDefault="00000000">
            <w:r w:rsidRPr="002B7D33">
              <w:t>RF-103</w:t>
            </w:r>
          </w:p>
        </w:tc>
      </w:tr>
      <w:tr w:rsidR="002E45D7" w:rsidRPr="002B7D33" w14:paraId="580E4D19" w14:textId="77777777">
        <w:tc>
          <w:tcPr>
            <w:tcW w:w="4320" w:type="dxa"/>
          </w:tcPr>
          <w:p w14:paraId="5190F22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0A6BF86" w14:textId="77777777" w:rsidR="002E45D7" w:rsidRPr="002B7D33" w:rsidRDefault="00000000">
            <w:r w:rsidRPr="002B7D33">
              <w:t>Estadísticas de desempeño</w:t>
            </w:r>
          </w:p>
        </w:tc>
      </w:tr>
      <w:tr w:rsidR="002E45D7" w:rsidRPr="002B7D33" w14:paraId="682D3F3C" w14:textId="77777777">
        <w:tc>
          <w:tcPr>
            <w:tcW w:w="4320" w:type="dxa"/>
          </w:tcPr>
          <w:p w14:paraId="37B0949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C4257C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FC5C51F" w14:textId="77777777">
        <w:tc>
          <w:tcPr>
            <w:tcW w:w="4320" w:type="dxa"/>
          </w:tcPr>
          <w:p w14:paraId="2ADFBC8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44FADA7" w14:textId="7D16FE35" w:rsidR="002E45D7" w:rsidRPr="002B7D33" w:rsidRDefault="002E45D7"/>
        </w:tc>
      </w:tr>
      <w:tr w:rsidR="002E45D7" w:rsidRPr="002B7D33" w14:paraId="2B51FA92" w14:textId="77777777">
        <w:tc>
          <w:tcPr>
            <w:tcW w:w="4320" w:type="dxa"/>
          </w:tcPr>
          <w:p w14:paraId="41280DD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8A84AFF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0306760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verá métricas de reservas, ingresos, no‑shows y calificaciones.</w:t>
      </w:r>
    </w:p>
    <w:p w14:paraId="29EAACD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DCDBA24" w14:textId="77777777">
        <w:tc>
          <w:tcPr>
            <w:tcW w:w="4320" w:type="dxa"/>
          </w:tcPr>
          <w:p w14:paraId="2AF61DE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EE54D27" w14:textId="77777777" w:rsidR="002E45D7" w:rsidRPr="002B7D33" w:rsidRDefault="00000000">
            <w:r w:rsidRPr="002B7D33">
              <w:t>RF-104</w:t>
            </w:r>
          </w:p>
        </w:tc>
      </w:tr>
      <w:tr w:rsidR="002E45D7" w:rsidRPr="002B7D33" w14:paraId="1DA86B9A" w14:textId="77777777">
        <w:tc>
          <w:tcPr>
            <w:tcW w:w="4320" w:type="dxa"/>
          </w:tcPr>
          <w:p w14:paraId="586AE34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79DD95C" w14:textId="77777777" w:rsidR="002E45D7" w:rsidRPr="002B7D33" w:rsidRDefault="00000000">
            <w:r w:rsidRPr="002B7D33">
              <w:t>Mensajería con clientes</w:t>
            </w:r>
          </w:p>
        </w:tc>
      </w:tr>
      <w:tr w:rsidR="002E45D7" w:rsidRPr="002B7D33" w14:paraId="1E43FAA5" w14:textId="77777777">
        <w:tc>
          <w:tcPr>
            <w:tcW w:w="4320" w:type="dxa"/>
          </w:tcPr>
          <w:p w14:paraId="6134A9DE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C6588F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1195CB0" w14:textId="77777777">
        <w:tc>
          <w:tcPr>
            <w:tcW w:w="4320" w:type="dxa"/>
          </w:tcPr>
          <w:p w14:paraId="30F3450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FAC53D7" w14:textId="76231FC7" w:rsidR="002E45D7" w:rsidRPr="002B7D33" w:rsidRDefault="002E45D7"/>
        </w:tc>
      </w:tr>
      <w:tr w:rsidR="002E45D7" w:rsidRPr="002B7D33" w14:paraId="4CCFD90C" w14:textId="77777777">
        <w:tc>
          <w:tcPr>
            <w:tcW w:w="4320" w:type="dxa"/>
          </w:tcPr>
          <w:p w14:paraId="15058FE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16E3ABB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CC6754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intercambiar mensajes con clientes relacionados con citas activas.</w:t>
      </w:r>
    </w:p>
    <w:p w14:paraId="448E0F6A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62DF22E" w14:textId="77777777">
        <w:tc>
          <w:tcPr>
            <w:tcW w:w="4320" w:type="dxa"/>
          </w:tcPr>
          <w:p w14:paraId="18F2418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0C9BB94" w14:textId="77777777" w:rsidR="002E45D7" w:rsidRPr="002B7D33" w:rsidRDefault="00000000">
            <w:r w:rsidRPr="002B7D33">
              <w:t>RF-105</w:t>
            </w:r>
          </w:p>
        </w:tc>
      </w:tr>
      <w:tr w:rsidR="002E45D7" w:rsidRPr="002B7D33" w14:paraId="50E98889" w14:textId="77777777">
        <w:tc>
          <w:tcPr>
            <w:tcW w:w="4320" w:type="dxa"/>
          </w:tcPr>
          <w:p w14:paraId="5BB0D19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966341A" w14:textId="77777777" w:rsidR="002E45D7" w:rsidRPr="002B7D33" w:rsidRDefault="00000000">
            <w:r w:rsidRPr="002B7D33">
              <w:t>Verificación de identidad/documentos</w:t>
            </w:r>
          </w:p>
        </w:tc>
      </w:tr>
      <w:tr w:rsidR="002E45D7" w:rsidRPr="002B7D33" w14:paraId="5A0D9BA3" w14:textId="77777777">
        <w:tc>
          <w:tcPr>
            <w:tcW w:w="4320" w:type="dxa"/>
          </w:tcPr>
          <w:p w14:paraId="2A27C75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317FB3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44C533C" w14:textId="77777777">
        <w:tc>
          <w:tcPr>
            <w:tcW w:w="4320" w:type="dxa"/>
          </w:tcPr>
          <w:p w14:paraId="5718A59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7946DFC" w14:textId="3C86FE1E" w:rsidR="002E45D7" w:rsidRPr="002B7D33" w:rsidRDefault="002E45D7"/>
        </w:tc>
      </w:tr>
      <w:tr w:rsidR="002E45D7" w:rsidRPr="002B7D33" w14:paraId="2385419A" w14:textId="77777777">
        <w:tc>
          <w:tcPr>
            <w:tcW w:w="4320" w:type="dxa"/>
          </w:tcPr>
          <w:p w14:paraId="3F21F3D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4949783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A326F9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sistema permitirá cargar documentos y marcar perfiles verificados.</w:t>
      </w:r>
    </w:p>
    <w:p w14:paraId="0BEFA1A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8FD18DA" w14:textId="77777777">
        <w:tc>
          <w:tcPr>
            <w:tcW w:w="4320" w:type="dxa"/>
          </w:tcPr>
          <w:p w14:paraId="0318C362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80C3FEB" w14:textId="77777777" w:rsidR="002E45D7" w:rsidRPr="002B7D33" w:rsidRDefault="00000000">
            <w:r w:rsidRPr="002B7D33">
              <w:t>RF-106</w:t>
            </w:r>
          </w:p>
        </w:tc>
      </w:tr>
      <w:tr w:rsidR="002E45D7" w:rsidRPr="002B7D33" w14:paraId="6DA0603D" w14:textId="77777777">
        <w:tc>
          <w:tcPr>
            <w:tcW w:w="4320" w:type="dxa"/>
          </w:tcPr>
          <w:p w14:paraId="60AF450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EF8E61B" w14:textId="77777777" w:rsidR="002E45D7" w:rsidRPr="002B7D33" w:rsidRDefault="00000000">
            <w:r w:rsidRPr="0051598E">
              <w:rPr>
                <w:highlight w:val="yellow"/>
              </w:rPr>
              <w:t>Gestión de comisiones y pagos</w:t>
            </w:r>
          </w:p>
        </w:tc>
      </w:tr>
      <w:tr w:rsidR="002E45D7" w:rsidRPr="002B7D33" w14:paraId="1848E933" w14:textId="77777777">
        <w:tc>
          <w:tcPr>
            <w:tcW w:w="4320" w:type="dxa"/>
          </w:tcPr>
          <w:p w14:paraId="3C98FA7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3CDC69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C55A2D3" w14:textId="77777777">
        <w:tc>
          <w:tcPr>
            <w:tcW w:w="4320" w:type="dxa"/>
          </w:tcPr>
          <w:p w14:paraId="4027088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47F8D1F" w14:textId="21CFA33C" w:rsidR="002E45D7" w:rsidRPr="002B7D33" w:rsidRDefault="002E45D7"/>
        </w:tc>
      </w:tr>
      <w:tr w:rsidR="002E45D7" w:rsidRPr="002B7D33" w14:paraId="28732A86" w14:textId="77777777">
        <w:tc>
          <w:tcPr>
            <w:tcW w:w="4320" w:type="dxa"/>
          </w:tcPr>
          <w:p w14:paraId="1C5433D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555D256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533252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verá comisiones de plataforma, saldos y pagos a su cuenta.</w:t>
      </w:r>
    </w:p>
    <w:p w14:paraId="762443A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3476E10" w14:textId="77777777">
        <w:tc>
          <w:tcPr>
            <w:tcW w:w="4320" w:type="dxa"/>
          </w:tcPr>
          <w:p w14:paraId="6843F6EB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12647775" w14:textId="77777777" w:rsidR="002E45D7" w:rsidRPr="002B7D33" w:rsidRDefault="00000000">
            <w:r w:rsidRPr="002B7D33">
              <w:t>RF-107</w:t>
            </w:r>
          </w:p>
        </w:tc>
      </w:tr>
      <w:tr w:rsidR="002E45D7" w:rsidRPr="002B7D33" w14:paraId="77EE5E5F" w14:textId="77777777">
        <w:tc>
          <w:tcPr>
            <w:tcW w:w="4320" w:type="dxa"/>
          </w:tcPr>
          <w:p w14:paraId="56563C3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5520DF6" w14:textId="77777777" w:rsidR="002E45D7" w:rsidRPr="002B7D33" w:rsidRDefault="00000000">
            <w:r w:rsidRPr="002B7D33">
              <w:t>Plantillas de servicios combinados</w:t>
            </w:r>
          </w:p>
        </w:tc>
      </w:tr>
      <w:tr w:rsidR="002E45D7" w:rsidRPr="002B7D33" w14:paraId="5C3B4460" w14:textId="77777777">
        <w:tc>
          <w:tcPr>
            <w:tcW w:w="4320" w:type="dxa"/>
          </w:tcPr>
          <w:p w14:paraId="0EA751B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3F6558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78568A9" w14:textId="77777777">
        <w:tc>
          <w:tcPr>
            <w:tcW w:w="4320" w:type="dxa"/>
          </w:tcPr>
          <w:p w14:paraId="68BB032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9748E56" w14:textId="35B60293" w:rsidR="002E45D7" w:rsidRPr="002B7D33" w:rsidRDefault="002E45D7"/>
        </w:tc>
      </w:tr>
      <w:tr w:rsidR="002E45D7" w:rsidRPr="002B7D33" w14:paraId="40D97D68" w14:textId="77777777">
        <w:tc>
          <w:tcPr>
            <w:tcW w:w="4320" w:type="dxa"/>
          </w:tcPr>
          <w:p w14:paraId="140CF90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0BB69DF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72ACE01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crear paquetes (ej., maquillaje + peinado) con precio preferente.</w:t>
      </w:r>
    </w:p>
    <w:p w14:paraId="6D1E908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95CF610" w14:textId="77777777">
        <w:tc>
          <w:tcPr>
            <w:tcW w:w="4320" w:type="dxa"/>
          </w:tcPr>
          <w:p w14:paraId="489A61E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5ABC2CC" w14:textId="77777777" w:rsidR="002E45D7" w:rsidRPr="002B7D33" w:rsidRDefault="00000000">
            <w:r w:rsidRPr="002B7D33">
              <w:t>RF-108</w:t>
            </w:r>
          </w:p>
        </w:tc>
      </w:tr>
      <w:tr w:rsidR="002E45D7" w:rsidRPr="002B7D33" w14:paraId="4903ECF1" w14:textId="77777777">
        <w:tc>
          <w:tcPr>
            <w:tcW w:w="4320" w:type="dxa"/>
          </w:tcPr>
          <w:p w14:paraId="4E58712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1F96E29" w14:textId="77777777" w:rsidR="002E45D7" w:rsidRPr="002B7D33" w:rsidRDefault="00000000">
            <w:r w:rsidRPr="0051598E">
              <w:rPr>
                <w:highlight w:val="yellow"/>
              </w:rPr>
              <w:t>Control de inventario ligero</w:t>
            </w:r>
          </w:p>
        </w:tc>
      </w:tr>
      <w:tr w:rsidR="002E45D7" w:rsidRPr="002B7D33" w14:paraId="0A674E30" w14:textId="77777777">
        <w:tc>
          <w:tcPr>
            <w:tcW w:w="4320" w:type="dxa"/>
          </w:tcPr>
          <w:p w14:paraId="36A5AF6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D477BD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94C9E8A" w14:textId="77777777">
        <w:tc>
          <w:tcPr>
            <w:tcW w:w="4320" w:type="dxa"/>
          </w:tcPr>
          <w:p w14:paraId="382F41CF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7FC68C9" w14:textId="228D89B6" w:rsidR="002E45D7" w:rsidRPr="002B7D33" w:rsidRDefault="002E45D7"/>
        </w:tc>
      </w:tr>
      <w:tr w:rsidR="002E45D7" w:rsidRPr="002B7D33" w14:paraId="0A256309" w14:textId="77777777">
        <w:tc>
          <w:tcPr>
            <w:tcW w:w="4320" w:type="dxa"/>
          </w:tcPr>
          <w:p w14:paraId="0B6B04D4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3A4F3B0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5754F74E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registrar consumo de insumos por servicio para control básico.</w:t>
      </w:r>
    </w:p>
    <w:p w14:paraId="71A05D86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4556F40" w14:textId="77777777">
        <w:tc>
          <w:tcPr>
            <w:tcW w:w="4320" w:type="dxa"/>
          </w:tcPr>
          <w:p w14:paraId="3030D6FD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CB484BF" w14:textId="77777777" w:rsidR="002E45D7" w:rsidRPr="002B7D33" w:rsidRDefault="00000000">
            <w:r w:rsidRPr="002B7D33">
              <w:t>RF-109</w:t>
            </w:r>
          </w:p>
        </w:tc>
      </w:tr>
      <w:tr w:rsidR="002E45D7" w:rsidRPr="002B7D33" w14:paraId="11082336" w14:textId="77777777">
        <w:tc>
          <w:tcPr>
            <w:tcW w:w="4320" w:type="dxa"/>
          </w:tcPr>
          <w:p w14:paraId="2C99B84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03E4C77" w14:textId="77777777" w:rsidR="002E45D7" w:rsidRPr="002B7D33" w:rsidRDefault="00000000">
            <w:r w:rsidRPr="002B7D33">
              <w:t>Respuestas a comentarios</w:t>
            </w:r>
          </w:p>
        </w:tc>
      </w:tr>
      <w:tr w:rsidR="002E45D7" w:rsidRPr="002B7D33" w14:paraId="033C1716" w14:textId="77777777">
        <w:tc>
          <w:tcPr>
            <w:tcW w:w="4320" w:type="dxa"/>
          </w:tcPr>
          <w:p w14:paraId="003B880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6DDBA2D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AE25F9D" w14:textId="77777777">
        <w:tc>
          <w:tcPr>
            <w:tcW w:w="4320" w:type="dxa"/>
          </w:tcPr>
          <w:p w14:paraId="334E547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F0B2DA1" w14:textId="2AE8C976" w:rsidR="002E45D7" w:rsidRPr="002B7D33" w:rsidRDefault="002E45D7"/>
        </w:tc>
      </w:tr>
      <w:tr w:rsidR="002E45D7" w:rsidRPr="002B7D33" w14:paraId="58D1DD7E" w14:textId="77777777">
        <w:tc>
          <w:tcPr>
            <w:tcW w:w="4320" w:type="dxa"/>
          </w:tcPr>
          <w:p w14:paraId="697AF9F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DD4D3E6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062B1AC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responder a reseñas de clientes manteniendo normas de comunidad.</w:t>
      </w:r>
    </w:p>
    <w:p w14:paraId="3EAFA66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C674319" w14:textId="77777777">
        <w:tc>
          <w:tcPr>
            <w:tcW w:w="4320" w:type="dxa"/>
          </w:tcPr>
          <w:p w14:paraId="739084C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A42B6B0" w14:textId="77777777" w:rsidR="002E45D7" w:rsidRPr="002B7D33" w:rsidRDefault="00000000">
            <w:r w:rsidRPr="002B7D33">
              <w:t>RF-110</w:t>
            </w:r>
          </w:p>
        </w:tc>
      </w:tr>
      <w:tr w:rsidR="002E45D7" w:rsidRPr="002B7D33" w14:paraId="5F83F286" w14:textId="77777777">
        <w:tc>
          <w:tcPr>
            <w:tcW w:w="4320" w:type="dxa"/>
          </w:tcPr>
          <w:p w14:paraId="6085E2A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B55394D" w14:textId="77777777" w:rsidR="002E45D7" w:rsidRPr="002B7D33" w:rsidRDefault="00000000">
            <w:r w:rsidRPr="002B7D33">
              <w:t>Políticas sanitarias e higiene</w:t>
            </w:r>
          </w:p>
        </w:tc>
      </w:tr>
      <w:tr w:rsidR="002E45D7" w:rsidRPr="002B7D33" w14:paraId="0540200E" w14:textId="77777777">
        <w:tc>
          <w:tcPr>
            <w:tcW w:w="4320" w:type="dxa"/>
          </w:tcPr>
          <w:p w14:paraId="63FBD751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F803A0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986E5A1" w14:textId="77777777">
        <w:tc>
          <w:tcPr>
            <w:tcW w:w="4320" w:type="dxa"/>
          </w:tcPr>
          <w:p w14:paraId="081A5AF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620205F" w14:textId="3F856C24" w:rsidR="002E45D7" w:rsidRPr="002B7D33" w:rsidRDefault="002E45D7"/>
        </w:tc>
      </w:tr>
      <w:tr w:rsidR="002E45D7" w:rsidRPr="002B7D33" w14:paraId="06199F17" w14:textId="77777777">
        <w:tc>
          <w:tcPr>
            <w:tcW w:w="4320" w:type="dxa"/>
          </w:tcPr>
          <w:p w14:paraId="57243AE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3F4EC4A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FF8DE6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publicar prácticas sanitarias y certificaciones.</w:t>
      </w:r>
    </w:p>
    <w:p w14:paraId="29797707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403274D" w14:textId="77777777">
        <w:tc>
          <w:tcPr>
            <w:tcW w:w="4320" w:type="dxa"/>
          </w:tcPr>
          <w:p w14:paraId="33D81E50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50FA394" w14:textId="77777777" w:rsidR="002E45D7" w:rsidRPr="002B7D33" w:rsidRDefault="00000000">
            <w:r w:rsidRPr="002B7D33">
              <w:t>RF-111</w:t>
            </w:r>
          </w:p>
        </w:tc>
      </w:tr>
      <w:tr w:rsidR="002E45D7" w:rsidRPr="002B7D33" w14:paraId="0F321D92" w14:textId="77777777">
        <w:tc>
          <w:tcPr>
            <w:tcW w:w="4320" w:type="dxa"/>
          </w:tcPr>
          <w:p w14:paraId="48079A3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6B37F93" w14:textId="77777777" w:rsidR="002E45D7" w:rsidRPr="002B7D33" w:rsidRDefault="00000000">
            <w:r w:rsidRPr="002B7D33">
              <w:t>Tiempo de desplazamiento</w:t>
            </w:r>
          </w:p>
        </w:tc>
      </w:tr>
      <w:tr w:rsidR="002E45D7" w:rsidRPr="002B7D33" w14:paraId="7753A558" w14:textId="77777777">
        <w:tc>
          <w:tcPr>
            <w:tcW w:w="4320" w:type="dxa"/>
          </w:tcPr>
          <w:p w14:paraId="10A5247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A75769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8C66660" w14:textId="77777777">
        <w:tc>
          <w:tcPr>
            <w:tcW w:w="4320" w:type="dxa"/>
          </w:tcPr>
          <w:p w14:paraId="5EFB120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0EFC0DA" w14:textId="7C92645C" w:rsidR="002E45D7" w:rsidRPr="002B7D33" w:rsidRDefault="002E45D7"/>
        </w:tc>
      </w:tr>
      <w:tr w:rsidR="002E45D7" w:rsidRPr="002B7D33" w14:paraId="560E0702" w14:textId="77777777">
        <w:tc>
          <w:tcPr>
            <w:tcW w:w="4320" w:type="dxa"/>
          </w:tcPr>
          <w:p w14:paraId="1E526265" w14:textId="77777777" w:rsidR="002E45D7" w:rsidRPr="002B7D33" w:rsidRDefault="00000000">
            <w:r w:rsidRPr="002B7D33">
              <w:lastRenderedPageBreak/>
              <w:t>Prioridad del requisito</w:t>
            </w:r>
          </w:p>
        </w:tc>
        <w:tc>
          <w:tcPr>
            <w:tcW w:w="4320" w:type="dxa"/>
          </w:tcPr>
          <w:p w14:paraId="59957749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732FA93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Para domicilio, el profesional podrá definir tiempos de traslado a considerar en la agenda.</w:t>
      </w:r>
    </w:p>
    <w:p w14:paraId="067CC7B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7BDEA528" w14:textId="77777777">
        <w:tc>
          <w:tcPr>
            <w:tcW w:w="4320" w:type="dxa"/>
          </w:tcPr>
          <w:p w14:paraId="7C061AE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14414CD" w14:textId="77777777" w:rsidR="002E45D7" w:rsidRPr="002B7D33" w:rsidRDefault="00000000">
            <w:r w:rsidRPr="002B7D33">
              <w:t>RF-112</w:t>
            </w:r>
          </w:p>
        </w:tc>
      </w:tr>
      <w:tr w:rsidR="002E45D7" w:rsidRPr="002B7D33" w14:paraId="495E25E4" w14:textId="77777777">
        <w:tc>
          <w:tcPr>
            <w:tcW w:w="4320" w:type="dxa"/>
          </w:tcPr>
          <w:p w14:paraId="2772E19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7D44898F" w14:textId="77777777" w:rsidR="002E45D7" w:rsidRPr="002B7D33" w:rsidRDefault="00000000">
            <w:r w:rsidRPr="002B7D33">
              <w:t>Pausa de perfil (modo inactivo)</w:t>
            </w:r>
          </w:p>
        </w:tc>
      </w:tr>
      <w:tr w:rsidR="002E45D7" w:rsidRPr="002B7D33" w14:paraId="6EE91340" w14:textId="77777777">
        <w:tc>
          <w:tcPr>
            <w:tcW w:w="4320" w:type="dxa"/>
          </w:tcPr>
          <w:p w14:paraId="3BE067E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AFE0A9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E4C6199" w14:textId="77777777">
        <w:tc>
          <w:tcPr>
            <w:tcW w:w="4320" w:type="dxa"/>
          </w:tcPr>
          <w:p w14:paraId="7E947AA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1316069" w14:textId="172121F9" w:rsidR="002E45D7" w:rsidRPr="002B7D33" w:rsidRDefault="002E45D7"/>
        </w:tc>
      </w:tr>
      <w:tr w:rsidR="002E45D7" w:rsidRPr="002B7D33" w14:paraId="177CF21D" w14:textId="77777777">
        <w:tc>
          <w:tcPr>
            <w:tcW w:w="4320" w:type="dxa"/>
          </w:tcPr>
          <w:p w14:paraId="5349396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B2BB9A0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F6104D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pausar temporalmente su perfil para no recibir nuevas reservas.</w:t>
      </w:r>
    </w:p>
    <w:p w14:paraId="3803C928" w14:textId="77777777" w:rsidR="002E45D7" w:rsidRPr="002B7D33" w:rsidRDefault="002E45D7"/>
    <w:p w14:paraId="0448D296" w14:textId="77777777" w:rsidR="002E45D7" w:rsidRPr="002B7D33" w:rsidRDefault="00000000">
      <w:pPr>
        <w:pStyle w:val="Ttulo1"/>
      </w:pPr>
      <w:r w:rsidRPr="002B7D33">
        <w:t>Módulo H — Comentarios y valoraciones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6EBA955" w14:textId="77777777">
        <w:tc>
          <w:tcPr>
            <w:tcW w:w="4320" w:type="dxa"/>
          </w:tcPr>
          <w:p w14:paraId="78C369C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BBEEF34" w14:textId="77777777" w:rsidR="002E45D7" w:rsidRPr="002B7D33" w:rsidRDefault="00000000">
            <w:r w:rsidRPr="002B7D33">
              <w:t>RF-113</w:t>
            </w:r>
          </w:p>
        </w:tc>
      </w:tr>
      <w:tr w:rsidR="002E45D7" w:rsidRPr="002B7D33" w14:paraId="370F7A60" w14:textId="77777777">
        <w:tc>
          <w:tcPr>
            <w:tcW w:w="4320" w:type="dxa"/>
          </w:tcPr>
          <w:p w14:paraId="79CBFD1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1B85131" w14:textId="77777777" w:rsidR="002E45D7" w:rsidRPr="002B7D33" w:rsidRDefault="00000000">
            <w:r w:rsidRPr="002B7D33">
              <w:t>Calificación del servicio</w:t>
            </w:r>
          </w:p>
        </w:tc>
      </w:tr>
      <w:tr w:rsidR="002E45D7" w:rsidRPr="002B7D33" w14:paraId="524FD2AA" w14:textId="77777777">
        <w:tc>
          <w:tcPr>
            <w:tcW w:w="4320" w:type="dxa"/>
          </w:tcPr>
          <w:p w14:paraId="67D689D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C72FC8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5377B82" w14:textId="77777777">
        <w:tc>
          <w:tcPr>
            <w:tcW w:w="4320" w:type="dxa"/>
          </w:tcPr>
          <w:p w14:paraId="5B519FF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573C41D" w14:textId="6D210D5E" w:rsidR="002E45D7" w:rsidRPr="002B7D33" w:rsidRDefault="002E45D7"/>
        </w:tc>
      </w:tr>
      <w:tr w:rsidR="002E45D7" w:rsidRPr="002B7D33" w14:paraId="5B6D94A7" w14:textId="77777777">
        <w:tc>
          <w:tcPr>
            <w:tcW w:w="4320" w:type="dxa"/>
          </w:tcPr>
          <w:p w14:paraId="5C89DE1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019736B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15ECC12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Tras completar la cita, el cliente podrá calificar con una escala (ej., 1–5 estrellas).</w:t>
      </w:r>
    </w:p>
    <w:p w14:paraId="36B9EF7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1F849CA" w14:textId="77777777">
        <w:tc>
          <w:tcPr>
            <w:tcW w:w="4320" w:type="dxa"/>
          </w:tcPr>
          <w:p w14:paraId="1625B32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F57AF99" w14:textId="77777777" w:rsidR="002E45D7" w:rsidRPr="002B7D33" w:rsidRDefault="00000000">
            <w:r w:rsidRPr="002B7D33">
              <w:t>RF-114</w:t>
            </w:r>
          </w:p>
        </w:tc>
      </w:tr>
      <w:tr w:rsidR="002E45D7" w:rsidRPr="002B7D33" w14:paraId="4181D2B2" w14:textId="77777777">
        <w:tc>
          <w:tcPr>
            <w:tcW w:w="4320" w:type="dxa"/>
          </w:tcPr>
          <w:p w14:paraId="4D338F9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E1973F1" w14:textId="77777777" w:rsidR="002E45D7" w:rsidRPr="002B7D33" w:rsidRDefault="00000000">
            <w:r w:rsidRPr="002B7D33">
              <w:t>Reseña escrita</w:t>
            </w:r>
          </w:p>
        </w:tc>
      </w:tr>
      <w:tr w:rsidR="002E45D7" w:rsidRPr="002B7D33" w14:paraId="14A8FA82" w14:textId="77777777">
        <w:tc>
          <w:tcPr>
            <w:tcW w:w="4320" w:type="dxa"/>
          </w:tcPr>
          <w:p w14:paraId="2C7CD0F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B68F5C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11B49DE" w14:textId="77777777">
        <w:tc>
          <w:tcPr>
            <w:tcW w:w="4320" w:type="dxa"/>
          </w:tcPr>
          <w:p w14:paraId="319EF756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A837B3B" w14:textId="280ACD08" w:rsidR="002E45D7" w:rsidRPr="002B7D33" w:rsidRDefault="002E45D7"/>
        </w:tc>
      </w:tr>
      <w:tr w:rsidR="002E45D7" w:rsidRPr="002B7D33" w14:paraId="667D207D" w14:textId="77777777">
        <w:tc>
          <w:tcPr>
            <w:tcW w:w="4320" w:type="dxa"/>
          </w:tcPr>
          <w:p w14:paraId="6EEDB5C4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0632487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954464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cliente podrá escribir una reseña con texto moderado por políticas de contenido.</w:t>
      </w:r>
    </w:p>
    <w:p w14:paraId="61182C9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81F80C9" w14:textId="77777777">
        <w:tc>
          <w:tcPr>
            <w:tcW w:w="4320" w:type="dxa"/>
          </w:tcPr>
          <w:p w14:paraId="7772814D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ED763E0" w14:textId="77777777" w:rsidR="002E45D7" w:rsidRPr="002B7D33" w:rsidRDefault="00000000">
            <w:r w:rsidRPr="002B7D33">
              <w:t>RF-115</w:t>
            </w:r>
          </w:p>
        </w:tc>
      </w:tr>
      <w:tr w:rsidR="002E45D7" w:rsidRPr="002B7D33" w14:paraId="5AC05B4B" w14:textId="77777777">
        <w:tc>
          <w:tcPr>
            <w:tcW w:w="4320" w:type="dxa"/>
          </w:tcPr>
          <w:p w14:paraId="5B9C74F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C3FE852" w14:textId="77777777" w:rsidR="002E45D7" w:rsidRPr="002B7D33" w:rsidRDefault="00000000">
            <w:r w:rsidRPr="002B7D33">
              <w:t>Fotos en reseñas</w:t>
            </w:r>
          </w:p>
        </w:tc>
      </w:tr>
      <w:tr w:rsidR="002E45D7" w:rsidRPr="002B7D33" w14:paraId="62BBD18A" w14:textId="77777777">
        <w:tc>
          <w:tcPr>
            <w:tcW w:w="4320" w:type="dxa"/>
          </w:tcPr>
          <w:p w14:paraId="207B2D5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087BF1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709B94C" w14:textId="77777777">
        <w:tc>
          <w:tcPr>
            <w:tcW w:w="4320" w:type="dxa"/>
          </w:tcPr>
          <w:p w14:paraId="5A628DB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1E2DB74" w14:textId="41686560" w:rsidR="002E45D7" w:rsidRPr="002B7D33" w:rsidRDefault="002E45D7"/>
        </w:tc>
      </w:tr>
      <w:tr w:rsidR="002E45D7" w:rsidRPr="002B7D33" w14:paraId="66795AA6" w14:textId="77777777">
        <w:tc>
          <w:tcPr>
            <w:tcW w:w="4320" w:type="dxa"/>
          </w:tcPr>
          <w:p w14:paraId="5B166F6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6BB9CC1" w14:textId="77777777" w:rsidR="002E45D7" w:rsidRPr="002B7D33" w:rsidRDefault="00000000">
            <w:r w:rsidRPr="002B7D33">
              <w:t xml:space="preserve">☐ Alta/Esencial ☐ Media/Deseado ☑ </w:t>
            </w:r>
            <w:r w:rsidRPr="002B7D33">
              <w:lastRenderedPageBreak/>
              <w:t>Baja/Opcional</w:t>
            </w:r>
          </w:p>
        </w:tc>
      </w:tr>
    </w:tbl>
    <w:p w14:paraId="58977788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>El cliente podrá adjuntar fotos relacionadas a su experiencia.</w:t>
      </w:r>
    </w:p>
    <w:p w14:paraId="45D1857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F165BFE" w14:textId="77777777">
        <w:tc>
          <w:tcPr>
            <w:tcW w:w="4320" w:type="dxa"/>
          </w:tcPr>
          <w:p w14:paraId="11F9A64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16DDF25" w14:textId="77777777" w:rsidR="002E45D7" w:rsidRPr="002B7D33" w:rsidRDefault="00000000">
            <w:r w:rsidRPr="002B7D33">
              <w:t>RF-116</w:t>
            </w:r>
          </w:p>
        </w:tc>
      </w:tr>
      <w:tr w:rsidR="002E45D7" w:rsidRPr="002B7D33" w14:paraId="698A23D3" w14:textId="77777777">
        <w:tc>
          <w:tcPr>
            <w:tcW w:w="4320" w:type="dxa"/>
          </w:tcPr>
          <w:p w14:paraId="77D3F90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A05BF57" w14:textId="77777777" w:rsidR="002E45D7" w:rsidRPr="002B7D33" w:rsidRDefault="00000000">
            <w:r w:rsidRPr="002B7D33">
              <w:t>Respuesta del profesional</w:t>
            </w:r>
          </w:p>
        </w:tc>
      </w:tr>
      <w:tr w:rsidR="002E45D7" w:rsidRPr="002B7D33" w14:paraId="6126EE39" w14:textId="77777777">
        <w:tc>
          <w:tcPr>
            <w:tcW w:w="4320" w:type="dxa"/>
          </w:tcPr>
          <w:p w14:paraId="738D50D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F62ECE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8A41239" w14:textId="77777777">
        <w:tc>
          <w:tcPr>
            <w:tcW w:w="4320" w:type="dxa"/>
          </w:tcPr>
          <w:p w14:paraId="2D8DE32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7508FA9" w14:textId="5D05F9ED" w:rsidR="002E45D7" w:rsidRPr="002B7D33" w:rsidRDefault="002E45D7"/>
        </w:tc>
      </w:tr>
      <w:tr w:rsidR="002E45D7" w:rsidRPr="002B7D33" w14:paraId="534626DB" w14:textId="77777777">
        <w:tc>
          <w:tcPr>
            <w:tcW w:w="4320" w:type="dxa"/>
          </w:tcPr>
          <w:p w14:paraId="395BE7A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5D2CE6F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54D71AE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podrá responder públicamente a la reseña.</w:t>
      </w:r>
    </w:p>
    <w:p w14:paraId="470EFD0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575CDF7" w14:textId="77777777">
        <w:tc>
          <w:tcPr>
            <w:tcW w:w="4320" w:type="dxa"/>
          </w:tcPr>
          <w:p w14:paraId="250E9139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AE605B5" w14:textId="77777777" w:rsidR="002E45D7" w:rsidRPr="002B7D33" w:rsidRDefault="00000000">
            <w:r w:rsidRPr="002B7D33">
              <w:t>RF-117</w:t>
            </w:r>
          </w:p>
        </w:tc>
      </w:tr>
      <w:tr w:rsidR="002E45D7" w:rsidRPr="002B7D33" w14:paraId="477309B1" w14:textId="77777777">
        <w:tc>
          <w:tcPr>
            <w:tcW w:w="4320" w:type="dxa"/>
          </w:tcPr>
          <w:p w14:paraId="336B551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7AB734C" w14:textId="77777777" w:rsidR="002E45D7" w:rsidRPr="002B7D33" w:rsidRDefault="00000000">
            <w:r w:rsidRPr="002B7D33">
              <w:t>Reporte de reseña inapropiada</w:t>
            </w:r>
          </w:p>
        </w:tc>
      </w:tr>
      <w:tr w:rsidR="002E45D7" w:rsidRPr="002B7D33" w14:paraId="0C8D180B" w14:textId="77777777">
        <w:tc>
          <w:tcPr>
            <w:tcW w:w="4320" w:type="dxa"/>
          </w:tcPr>
          <w:p w14:paraId="2347B86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179E68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517724A" w14:textId="77777777">
        <w:tc>
          <w:tcPr>
            <w:tcW w:w="4320" w:type="dxa"/>
          </w:tcPr>
          <w:p w14:paraId="1BE0196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F3BD2EB" w14:textId="4951E212" w:rsidR="002E45D7" w:rsidRPr="002B7D33" w:rsidRDefault="002E45D7"/>
        </w:tc>
      </w:tr>
      <w:tr w:rsidR="002E45D7" w:rsidRPr="002B7D33" w14:paraId="3A7D1C00" w14:textId="77777777">
        <w:tc>
          <w:tcPr>
            <w:tcW w:w="4320" w:type="dxa"/>
          </w:tcPr>
          <w:p w14:paraId="5F88508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B864E79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CA7EDA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Los usuarios podrán reportar reseñas que violen políticas para revisión.</w:t>
      </w:r>
    </w:p>
    <w:p w14:paraId="0154648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F914D6E" w14:textId="77777777">
        <w:tc>
          <w:tcPr>
            <w:tcW w:w="4320" w:type="dxa"/>
          </w:tcPr>
          <w:p w14:paraId="1DA2431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4F3FF2D" w14:textId="77777777" w:rsidR="002E45D7" w:rsidRPr="002B7D33" w:rsidRDefault="00000000">
            <w:r w:rsidRPr="002B7D33">
              <w:t>RF-118</w:t>
            </w:r>
          </w:p>
        </w:tc>
      </w:tr>
      <w:tr w:rsidR="002E45D7" w:rsidRPr="002B7D33" w14:paraId="6B50CBBF" w14:textId="77777777">
        <w:tc>
          <w:tcPr>
            <w:tcW w:w="4320" w:type="dxa"/>
          </w:tcPr>
          <w:p w14:paraId="145462B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45C7DBF" w14:textId="77777777" w:rsidR="002E45D7" w:rsidRPr="002B7D33" w:rsidRDefault="00000000">
            <w:r w:rsidRPr="002B7D33">
              <w:t>Promedio visible en ficha</w:t>
            </w:r>
          </w:p>
        </w:tc>
      </w:tr>
      <w:tr w:rsidR="002E45D7" w:rsidRPr="002B7D33" w14:paraId="6FE4B9A4" w14:textId="77777777">
        <w:tc>
          <w:tcPr>
            <w:tcW w:w="4320" w:type="dxa"/>
          </w:tcPr>
          <w:p w14:paraId="15A5438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01CE75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1C58759" w14:textId="77777777">
        <w:tc>
          <w:tcPr>
            <w:tcW w:w="4320" w:type="dxa"/>
          </w:tcPr>
          <w:p w14:paraId="34B2C72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98E43A2" w14:textId="655AB8BC" w:rsidR="002E45D7" w:rsidRPr="002B7D33" w:rsidRDefault="002E45D7"/>
        </w:tc>
      </w:tr>
      <w:tr w:rsidR="002E45D7" w:rsidRPr="002B7D33" w14:paraId="78BE344E" w14:textId="77777777">
        <w:tc>
          <w:tcPr>
            <w:tcW w:w="4320" w:type="dxa"/>
          </w:tcPr>
          <w:p w14:paraId="41E657F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CC8A712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33E97B3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promedio de calificaciones y el conteo total se mostrarán en la ficha del servicio/profesional.</w:t>
      </w:r>
    </w:p>
    <w:p w14:paraId="1F28AF9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5FA0EEC" w14:textId="77777777">
        <w:tc>
          <w:tcPr>
            <w:tcW w:w="4320" w:type="dxa"/>
          </w:tcPr>
          <w:p w14:paraId="76E5200D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F0B77A7" w14:textId="77777777" w:rsidR="002E45D7" w:rsidRPr="002B7D33" w:rsidRDefault="00000000">
            <w:r w:rsidRPr="002B7D33">
              <w:t>RF-119</w:t>
            </w:r>
          </w:p>
        </w:tc>
      </w:tr>
      <w:tr w:rsidR="002E45D7" w:rsidRPr="002B7D33" w14:paraId="739EB312" w14:textId="77777777">
        <w:tc>
          <w:tcPr>
            <w:tcW w:w="4320" w:type="dxa"/>
          </w:tcPr>
          <w:p w14:paraId="651B31A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F4BA250" w14:textId="77777777" w:rsidR="002E45D7" w:rsidRPr="002B7D33" w:rsidRDefault="00000000">
            <w:r w:rsidRPr="002B7D33">
              <w:t>Ordenar y filtrar reseñas</w:t>
            </w:r>
          </w:p>
        </w:tc>
      </w:tr>
      <w:tr w:rsidR="002E45D7" w:rsidRPr="002B7D33" w14:paraId="14881DDE" w14:textId="77777777">
        <w:tc>
          <w:tcPr>
            <w:tcW w:w="4320" w:type="dxa"/>
          </w:tcPr>
          <w:p w14:paraId="2A48BBD7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35AFC2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A0B9AA7" w14:textId="77777777">
        <w:tc>
          <w:tcPr>
            <w:tcW w:w="4320" w:type="dxa"/>
          </w:tcPr>
          <w:p w14:paraId="44EE7BE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C13435A" w14:textId="646DE939" w:rsidR="002E45D7" w:rsidRPr="002B7D33" w:rsidRDefault="002E45D7"/>
        </w:tc>
      </w:tr>
      <w:tr w:rsidR="002E45D7" w:rsidRPr="002B7D33" w14:paraId="6CC6B42D" w14:textId="77777777">
        <w:tc>
          <w:tcPr>
            <w:tcW w:w="4320" w:type="dxa"/>
          </w:tcPr>
          <w:p w14:paraId="0A38D30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104B5FE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DFB199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podrá filtrar por más recientes, más útiles, con fotos, etc.</w:t>
      </w:r>
    </w:p>
    <w:p w14:paraId="45105C7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D499ABC" w14:textId="77777777">
        <w:tc>
          <w:tcPr>
            <w:tcW w:w="4320" w:type="dxa"/>
          </w:tcPr>
          <w:p w14:paraId="1FB9039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7CAE1EA" w14:textId="77777777" w:rsidR="002E45D7" w:rsidRPr="002B7D33" w:rsidRDefault="00000000">
            <w:r w:rsidRPr="002B7D33">
              <w:t>RF-120</w:t>
            </w:r>
          </w:p>
        </w:tc>
      </w:tr>
      <w:tr w:rsidR="002E45D7" w:rsidRPr="002B7D33" w14:paraId="766F3780" w14:textId="77777777">
        <w:tc>
          <w:tcPr>
            <w:tcW w:w="4320" w:type="dxa"/>
          </w:tcPr>
          <w:p w14:paraId="6BC1F82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B592864" w14:textId="77777777" w:rsidR="002E45D7" w:rsidRPr="002B7D33" w:rsidRDefault="00000000">
            <w:proofErr w:type="spellStart"/>
            <w:r w:rsidRPr="002B7D33">
              <w:t>Like</w:t>
            </w:r>
            <w:proofErr w:type="spellEnd"/>
            <w:r w:rsidRPr="002B7D33">
              <w:t>/Útil en reseñas</w:t>
            </w:r>
          </w:p>
        </w:tc>
      </w:tr>
      <w:tr w:rsidR="002E45D7" w:rsidRPr="002B7D33" w14:paraId="2390C18E" w14:textId="77777777">
        <w:tc>
          <w:tcPr>
            <w:tcW w:w="4320" w:type="dxa"/>
          </w:tcPr>
          <w:p w14:paraId="23B12C07" w14:textId="77777777" w:rsidR="002E45D7" w:rsidRPr="002B7D33" w:rsidRDefault="00000000">
            <w:r w:rsidRPr="002B7D33">
              <w:lastRenderedPageBreak/>
              <w:t>Tipo</w:t>
            </w:r>
          </w:p>
        </w:tc>
        <w:tc>
          <w:tcPr>
            <w:tcW w:w="4320" w:type="dxa"/>
          </w:tcPr>
          <w:p w14:paraId="5EF2CC3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0FB897B" w14:textId="77777777">
        <w:tc>
          <w:tcPr>
            <w:tcW w:w="4320" w:type="dxa"/>
          </w:tcPr>
          <w:p w14:paraId="035E363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0517B7F" w14:textId="6799233F" w:rsidR="002E45D7" w:rsidRPr="002B7D33" w:rsidRDefault="002E45D7"/>
        </w:tc>
      </w:tr>
      <w:tr w:rsidR="002E45D7" w:rsidRPr="002B7D33" w14:paraId="30990C35" w14:textId="77777777">
        <w:tc>
          <w:tcPr>
            <w:tcW w:w="4320" w:type="dxa"/>
          </w:tcPr>
          <w:p w14:paraId="2CD6256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E669619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7A761FE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Los usuarios podrán marcar reseñas como útiles para priorización.</w:t>
      </w:r>
    </w:p>
    <w:p w14:paraId="20B2A1C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3C0F1CD" w14:textId="77777777">
        <w:tc>
          <w:tcPr>
            <w:tcW w:w="4320" w:type="dxa"/>
          </w:tcPr>
          <w:p w14:paraId="7FF6415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5366B59" w14:textId="77777777" w:rsidR="002E45D7" w:rsidRPr="002B7D33" w:rsidRDefault="00000000">
            <w:r w:rsidRPr="002B7D33">
              <w:t>RF-121</w:t>
            </w:r>
          </w:p>
        </w:tc>
      </w:tr>
      <w:tr w:rsidR="002E45D7" w:rsidRPr="002B7D33" w14:paraId="313617FA" w14:textId="77777777">
        <w:tc>
          <w:tcPr>
            <w:tcW w:w="4320" w:type="dxa"/>
          </w:tcPr>
          <w:p w14:paraId="0C090F5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29ECD48" w14:textId="77777777" w:rsidR="002E45D7" w:rsidRPr="002B7D33" w:rsidRDefault="00000000">
            <w:r w:rsidRPr="002B7D33">
              <w:t>Prevención de fraude</w:t>
            </w:r>
          </w:p>
        </w:tc>
      </w:tr>
      <w:tr w:rsidR="002E45D7" w:rsidRPr="002B7D33" w14:paraId="10170700" w14:textId="77777777">
        <w:tc>
          <w:tcPr>
            <w:tcW w:w="4320" w:type="dxa"/>
          </w:tcPr>
          <w:p w14:paraId="03429CF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D8CDD6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E28BF3C" w14:textId="77777777">
        <w:tc>
          <w:tcPr>
            <w:tcW w:w="4320" w:type="dxa"/>
          </w:tcPr>
          <w:p w14:paraId="5E744D2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EC106A5" w14:textId="78EA052B" w:rsidR="002E45D7" w:rsidRPr="002B7D33" w:rsidRDefault="002E45D7"/>
        </w:tc>
      </w:tr>
      <w:tr w:rsidR="002E45D7" w:rsidRPr="002B7D33" w14:paraId="0C129D9E" w14:textId="77777777">
        <w:tc>
          <w:tcPr>
            <w:tcW w:w="4320" w:type="dxa"/>
          </w:tcPr>
          <w:p w14:paraId="3C3D2BBA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1C34AA0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135606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Solo clientes con cita completada podrán calificar (reseñas verificadas).</w:t>
      </w:r>
    </w:p>
    <w:p w14:paraId="37C1585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35EDE14" w14:textId="77777777">
        <w:tc>
          <w:tcPr>
            <w:tcW w:w="4320" w:type="dxa"/>
          </w:tcPr>
          <w:p w14:paraId="0F66EF8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AFFD36C" w14:textId="77777777" w:rsidR="002E45D7" w:rsidRPr="002B7D33" w:rsidRDefault="00000000">
            <w:r w:rsidRPr="002B7D33">
              <w:t>RF-122</w:t>
            </w:r>
          </w:p>
        </w:tc>
      </w:tr>
      <w:tr w:rsidR="002E45D7" w:rsidRPr="002B7D33" w14:paraId="7B8D4A5B" w14:textId="77777777">
        <w:tc>
          <w:tcPr>
            <w:tcW w:w="4320" w:type="dxa"/>
          </w:tcPr>
          <w:p w14:paraId="297A8B3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D3CAB87" w14:textId="77777777" w:rsidR="002E45D7" w:rsidRPr="002B7D33" w:rsidRDefault="00000000">
            <w:r w:rsidRPr="002B7D33">
              <w:t>Notificaciones de nuevas reseñas</w:t>
            </w:r>
          </w:p>
        </w:tc>
      </w:tr>
      <w:tr w:rsidR="002E45D7" w:rsidRPr="002B7D33" w14:paraId="49318BA9" w14:textId="77777777">
        <w:tc>
          <w:tcPr>
            <w:tcW w:w="4320" w:type="dxa"/>
          </w:tcPr>
          <w:p w14:paraId="766A8FF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1223AAA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E54507C" w14:textId="77777777">
        <w:tc>
          <w:tcPr>
            <w:tcW w:w="4320" w:type="dxa"/>
          </w:tcPr>
          <w:p w14:paraId="0CC7AEA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3834754" w14:textId="44D5484B" w:rsidR="002E45D7" w:rsidRPr="002B7D33" w:rsidRDefault="002E45D7"/>
        </w:tc>
      </w:tr>
      <w:tr w:rsidR="002E45D7" w:rsidRPr="002B7D33" w14:paraId="2E42D58F" w14:textId="77777777">
        <w:tc>
          <w:tcPr>
            <w:tcW w:w="4320" w:type="dxa"/>
          </w:tcPr>
          <w:p w14:paraId="43A07F4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F3EFB7D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5079F3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profesional recibirá notificaciones cuando reciba una reseña.</w:t>
      </w:r>
    </w:p>
    <w:p w14:paraId="20732F9C" w14:textId="77777777" w:rsidR="002E45D7" w:rsidRPr="002B7D33" w:rsidRDefault="002E45D7"/>
    <w:p w14:paraId="7DF64378" w14:textId="77777777" w:rsidR="002E45D7" w:rsidRPr="002B7D33" w:rsidRDefault="00000000">
      <w:pPr>
        <w:pStyle w:val="Ttulo1"/>
      </w:pPr>
      <w:r w:rsidRPr="002B7D33">
        <w:t>Módulo I — Configuración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5921C11" w14:textId="77777777">
        <w:tc>
          <w:tcPr>
            <w:tcW w:w="4320" w:type="dxa"/>
          </w:tcPr>
          <w:p w14:paraId="6B873D9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E52B262" w14:textId="77777777" w:rsidR="002E45D7" w:rsidRPr="002B7D33" w:rsidRDefault="00000000">
            <w:r w:rsidRPr="002B7D33">
              <w:t>RF-123</w:t>
            </w:r>
          </w:p>
        </w:tc>
      </w:tr>
      <w:tr w:rsidR="002E45D7" w:rsidRPr="002B7D33" w14:paraId="5759C58B" w14:textId="77777777">
        <w:tc>
          <w:tcPr>
            <w:tcW w:w="4320" w:type="dxa"/>
          </w:tcPr>
          <w:p w14:paraId="514B701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6174FB5" w14:textId="77777777" w:rsidR="002E45D7" w:rsidRPr="002B7D33" w:rsidRDefault="00000000">
            <w:r w:rsidRPr="002B7D33">
              <w:t>Configuración de perfil (foto, nombre)</w:t>
            </w:r>
          </w:p>
        </w:tc>
      </w:tr>
      <w:tr w:rsidR="002E45D7" w:rsidRPr="002B7D33" w14:paraId="4550AE17" w14:textId="77777777">
        <w:tc>
          <w:tcPr>
            <w:tcW w:w="4320" w:type="dxa"/>
          </w:tcPr>
          <w:p w14:paraId="29FC49D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EA905C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4C65685" w14:textId="77777777">
        <w:tc>
          <w:tcPr>
            <w:tcW w:w="4320" w:type="dxa"/>
          </w:tcPr>
          <w:p w14:paraId="433384A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A756592" w14:textId="454340E2" w:rsidR="002E45D7" w:rsidRPr="002B7D33" w:rsidRDefault="002E45D7"/>
        </w:tc>
      </w:tr>
      <w:tr w:rsidR="002E45D7" w:rsidRPr="002B7D33" w14:paraId="6CD5B526" w14:textId="77777777">
        <w:tc>
          <w:tcPr>
            <w:tcW w:w="4320" w:type="dxa"/>
          </w:tcPr>
          <w:p w14:paraId="77F22D44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0BF7AC6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5D936DF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actualizar foto, nombre para mostrar y datos básicos.</w:t>
      </w:r>
    </w:p>
    <w:p w14:paraId="7BEF4E0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E28635A" w14:textId="77777777">
        <w:tc>
          <w:tcPr>
            <w:tcW w:w="4320" w:type="dxa"/>
          </w:tcPr>
          <w:p w14:paraId="26929CC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1950D34" w14:textId="77777777" w:rsidR="002E45D7" w:rsidRPr="002B7D33" w:rsidRDefault="00000000">
            <w:r w:rsidRPr="002B7D33">
              <w:t>RF-124</w:t>
            </w:r>
          </w:p>
        </w:tc>
      </w:tr>
      <w:tr w:rsidR="002E45D7" w:rsidRPr="002B7D33" w14:paraId="42ADA776" w14:textId="77777777">
        <w:tc>
          <w:tcPr>
            <w:tcW w:w="4320" w:type="dxa"/>
          </w:tcPr>
          <w:p w14:paraId="5E7836E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4DF397F" w14:textId="77777777" w:rsidR="002E45D7" w:rsidRPr="002B7D33" w:rsidRDefault="00000000">
            <w:r w:rsidRPr="002B7D33">
              <w:t>Cambio de contraseña</w:t>
            </w:r>
          </w:p>
        </w:tc>
      </w:tr>
      <w:tr w:rsidR="002E45D7" w:rsidRPr="002B7D33" w14:paraId="3F276B18" w14:textId="77777777">
        <w:tc>
          <w:tcPr>
            <w:tcW w:w="4320" w:type="dxa"/>
          </w:tcPr>
          <w:p w14:paraId="1AFE2A0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39FA91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72908A4" w14:textId="77777777">
        <w:tc>
          <w:tcPr>
            <w:tcW w:w="4320" w:type="dxa"/>
          </w:tcPr>
          <w:p w14:paraId="66443BFA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2BDD1DD" w14:textId="401CFD8F" w:rsidR="002E45D7" w:rsidRPr="002B7D33" w:rsidRDefault="002E45D7"/>
        </w:tc>
      </w:tr>
      <w:tr w:rsidR="002E45D7" w:rsidRPr="002B7D33" w14:paraId="01A7356A" w14:textId="77777777">
        <w:tc>
          <w:tcPr>
            <w:tcW w:w="4320" w:type="dxa"/>
          </w:tcPr>
          <w:p w14:paraId="6C3D50F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759232D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6B8E29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cambiar su contraseña con verificación de identidad.</w:t>
      </w:r>
    </w:p>
    <w:p w14:paraId="7DD9DF2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BD78AC8" w14:textId="77777777">
        <w:tc>
          <w:tcPr>
            <w:tcW w:w="4320" w:type="dxa"/>
          </w:tcPr>
          <w:p w14:paraId="2A538D4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2601A23" w14:textId="77777777" w:rsidR="002E45D7" w:rsidRPr="002B7D33" w:rsidRDefault="00000000">
            <w:r w:rsidRPr="002B7D33">
              <w:t>RF-125</w:t>
            </w:r>
          </w:p>
        </w:tc>
      </w:tr>
      <w:tr w:rsidR="002E45D7" w:rsidRPr="002B7D33" w14:paraId="2A90D0FC" w14:textId="77777777">
        <w:tc>
          <w:tcPr>
            <w:tcW w:w="4320" w:type="dxa"/>
          </w:tcPr>
          <w:p w14:paraId="36F3DAD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44206A0A" w14:textId="77777777" w:rsidR="002E45D7" w:rsidRPr="002B7D33" w:rsidRDefault="00000000">
            <w:r w:rsidRPr="002B7D33">
              <w:t>Preferencias de notificaciones</w:t>
            </w:r>
          </w:p>
        </w:tc>
      </w:tr>
      <w:tr w:rsidR="002E45D7" w:rsidRPr="002B7D33" w14:paraId="19773094" w14:textId="77777777">
        <w:tc>
          <w:tcPr>
            <w:tcW w:w="4320" w:type="dxa"/>
          </w:tcPr>
          <w:p w14:paraId="10AE14B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15E4B3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A87ED97" w14:textId="77777777">
        <w:tc>
          <w:tcPr>
            <w:tcW w:w="4320" w:type="dxa"/>
          </w:tcPr>
          <w:p w14:paraId="0C8F63D4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3F5749F" w14:textId="33384086" w:rsidR="002E45D7" w:rsidRPr="002B7D33" w:rsidRDefault="002E45D7"/>
        </w:tc>
      </w:tr>
      <w:tr w:rsidR="002E45D7" w:rsidRPr="002B7D33" w14:paraId="75C3462D" w14:textId="77777777">
        <w:tc>
          <w:tcPr>
            <w:tcW w:w="4320" w:type="dxa"/>
          </w:tcPr>
          <w:p w14:paraId="3BB2726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7DC9EC2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F68140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activar/desactivar canales y frecuencia de notificaciones.</w:t>
      </w:r>
    </w:p>
    <w:p w14:paraId="36D5F92F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6FA4F27" w14:textId="77777777">
        <w:tc>
          <w:tcPr>
            <w:tcW w:w="4320" w:type="dxa"/>
          </w:tcPr>
          <w:p w14:paraId="49C55E5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3C0D00D" w14:textId="77777777" w:rsidR="002E45D7" w:rsidRPr="002B7D33" w:rsidRDefault="00000000">
            <w:r w:rsidRPr="002B7D33">
              <w:t>RF-126</w:t>
            </w:r>
          </w:p>
        </w:tc>
      </w:tr>
      <w:tr w:rsidR="002E45D7" w:rsidRPr="002B7D33" w14:paraId="4DB5761E" w14:textId="77777777">
        <w:tc>
          <w:tcPr>
            <w:tcW w:w="4320" w:type="dxa"/>
          </w:tcPr>
          <w:p w14:paraId="4BBB4922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AF17F81" w14:textId="77777777" w:rsidR="002E45D7" w:rsidRPr="002B7D33" w:rsidRDefault="00000000">
            <w:r w:rsidRPr="002B7D33">
              <w:t>Preferencias de privacidad</w:t>
            </w:r>
          </w:p>
        </w:tc>
      </w:tr>
      <w:tr w:rsidR="002E45D7" w:rsidRPr="002B7D33" w14:paraId="7B0F208C" w14:textId="77777777">
        <w:tc>
          <w:tcPr>
            <w:tcW w:w="4320" w:type="dxa"/>
          </w:tcPr>
          <w:p w14:paraId="4581394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97F7DF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93F1089" w14:textId="77777777">
        <w:tc>
          <w:tcPr>
            <w:tcW w:w="4320" w:type="dxa"/>
          </w:tcPr>
          <w:p w14:paraId="0E609C3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B54A4B2" w14:textId="10102BE6" w:rsidR="002E45D7" w:rsidRPr="002B7D33" w:rsidRDefault="002E45D7"/>
        </w:tc>
      </w:tr>
      <w:tr w:rsidR="002E45D7" w:rsidRPr="002B7D33" w14:paraId="5ECADD26" w14:textId="77777777">
        <w:tc>
          <w:tcPr>
            <w:tcW w:w="4320" w:type="dxa"/>
          </w:tcPr>
          <w:p w14:paraId="336A49B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F9B95B4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2792F4F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decidirá qué datos comparte con profesionales y otros usuarios.</w:t>
      </w:r>
    </w:p>
    <w:p w14:paraId="4BCB77E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AACE472" w14:textId="77777777">
        <w:tc>
          <w:tcPr>
            <w:tcW w:w="4320" w:type="dxa"/>
          </w:tcPr>
          <w:p w14:paraId="57C29A4D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FA65237" w14:textId="77777777" w:rsidR="002E45D7" w:rsidRPr="002B7D33" w:rsidRDefault="00000000">
            <w:r w:rsidRPr="002B7D33">
              <w:t>RF-127</w:t>
            </w:r>
          </w:p>
        </w:tc>
      </w:tr>
      <w:tr w:rsidR="002E45D7" w:rsidRPr="002B7D33" w14:paraId="077EABCD" w14:textId="77777777">
        <w:tc>
          <w:tcPr>
            <w:tcW w:w="4320" w:type="dxa"/>
          </w:tcPr>
          <w:p w14:paraId="25C4A27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3985EEF" w14:textId="77777777" w:rsidR="002E45D7" w:rsidRPr="002B7D33" w:rsidRDefault="00000000">
            <w:r w:rsidRPr="0051598E">
              <w:rPr>
                <w:highlight w:val="yellow"/>
              </w:rPr>
              <w:t>Gestión de dispositivos y sesiones</w:t>
            </w:r>
          </w:p>
        </w:tc>
      </w:tr>
      <w:tr w:rsidR="002E45D7" w:rsidRPr="002B7D33" w14:paraId="2C1FFB29" w14:textId="77777777">
        <w:tc>
          <w:tcPr>
            <w:tcW w:w="4320" w:type="dxa"/>
          </w:tcPr>
          <w:p w14:paraId="21919B0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9F6622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5303CDB" w14:textId="77777777">
        <w:tc>
          <w:tcPr>
            <w:tcW w:w="4320" w:type="dxa"/>
          </w:tcPr>
          <w:p w14:paraId="61F325F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803646B" w14:textId="5770DA83" w:rsidR="002E45D7" w:rsidRPr="002B7D33" w:rsidRDefault="002E45D7"/>
        </w:tc>
      </w:tr>
      <w:tr w:rsidR="002E45D7" w:rsidRPr="002B7D33" w14:paraId="09502DC9" w14:textId="77777777">
        <w:tc>
          <w:tcPr>
            <w:tcW w:w="4320" w:type="dxa"/>
          </w:tcPr>
          <w:p w14:paraId="669B6B2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36BCACE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3F92FB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verá dispositivos autorizados y cerrará sesiones activas.</w:t>
      </w:r>
    </w:p>
    <w:p w14:paraId="69A7719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9D0070C" w14:textId="77777777">
        <w:tc>
          <w:tcPr>
            <w:tcW w:w="4320" w:type="dxa"/>
          </w:tcPr>
          <w:p w14:paraId="57BCA07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A64D86F" w14:textId="77777777" w:rsidR="002E45D7" w:rsidRPr="002B7D33" w:rsidRDefault="00000000">
            <w:r w:rsidRPr="002B7D33">
              <w:t>RF-128</w:t>
            </w:r>
          </w:p>
        </w:tc>
      </w:tr>
      <w:tr w:rsidR="002E45D7" w:rsidRPr="002B7D33" w14:paraId="62012D68" w14:textId="77777777">
        <w:tc>
          <w:tcPr>
            <w:tcW w:w="4320" w:type="dxa"/>
          </w:tcPr>
          <w:p w14:paraId="0CAB206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C07602C" w14:textId="77777777" w:rsidR="002E45D7" w:rsidRPr="002B7D33" w:rsidRDefault="00000000">
            <w:r w:rsidRPr="002B7D33">
              <w:t>Idioma y formato regional</w:t>
            </w:r>
          </w:p>
        </w:tc>
      </w:tr>
      <w:tr w:rsidR="002E45D7" w:rsidRPr="002B7D33" w14:paraId="5A296A2D" w14:textId="77777777">
        <w:tc>
          <w:tcPr>
            <w:tcW w:w="4320" w:type="dxa"/>
          </w:tcPr>
          <w:p w14:paraId="6237DC2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4068BA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DA9AAC9" w14:textId="77777777">
        <w:tc>
          <w:tcPr>
            <w:tcW w:w="4320" w:type="dxa"/>
          </w:tcPr>
          <w:p w14:paraId="01DB23A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EF2A4D0" w14:textId="1F7BCA21" w:rsidR="002E45D7" w:rsidRPr="002B7D33" w:rsidRDefault="002E45D7"/>
        </w:tc>
      </w:tr>
      <w:tr w:rsidR="002E45D7" w:rsidRPr="002B7D33" w14:paraId="59D45E16" w14:textId="77777777">
        <w:tc>
          <w:tcPr>
            <w:tcW w:w="4320" w:type="dxa"/>
          </w:tcPr>
          <w:p w14:paraId="0109CF1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05A78AC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432A6442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seleccionará idioma, moneda y formato de fecha/hora.</w:t>
      </w:r>
    </w:p>
    <w:p w14:paraId="4C5511E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8512D09" w14:textId="77777777">
        <w:tc>
          <w:tcPr>
            <w:tcW w:w="4320" w:type="dxa"/>
          </w:tcPr>
          <w:p w14:paraId="769C3077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0FC40DC" w14:textId="77777777" w:rsidR="002E45D7" w:rsidRPr="002B7D33" w:rsidRDefault="00000000">
            <w:r w:rsidRPr="002B7D33">
              <w:t>RF-129</w:t>
            </w:r>
          </w:p>
        </w:tc>
      </w:tr>
      <w:tr w:rsidR="002E45D7" w:rsidRPr="002B7D33" w14:paraId="0DDDF64B" w14:textId="77777777">
        <w:tc>
          <w:tcPr>
            <w:tcW w:w="4320" w:type="dxa"/>
          </w:tcPr>
          <w:p w14:paraId="6D39886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334062E" w14:textId="77777777" w:rsidR="002E45D7" w:rsidRPr="002B7D33" w:rsidRDefault="00000000">
            <w:r w:rsidRPr="002B7D33">
              <w:t>Accesibilidad</w:t>
            </w:r>
          </w:p>
        </w:tc>
      </w:tr>
      <w:tr w:rsidR="002E45D7" w:rsidRPr="002B7D33" w14:paraId="3D48BCB7" w14:textId="77777777">
        <w:tc>
          <w:tcPr>
            <w:tcW w:w="4320" w:type="dxa"/>
          </w:tcPr>
          <w:p w14:paraId="173E5E16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EAC265E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87C4619" w14:textId="77777777">
        <w:tc>
          <w:tcPr>
            <w:tcW w:w="4320" w:type="dxa"/>
          </w:tcPr>
          <w:p w14:paraId="2A7C86C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64B7962" w14:textId="6B061519" w:rsidR="002E45D7" w:rsidRPr="002B7D33" w:rsidRDefault="002E45D7"/>
        </w:tc>
      </w:tr>
      <w:tr w:rsidR="002E45D7" w:rsidRPr="002B7D33" w14:paraId="665B6366" w14:textId="77777777">
        <w:tc>
          <w:tcPr>
            <w:tcW w:w="4320" w:type="dxa"/>
          </w:tcPr>
          <w:p w14:paraId="7299E7F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56532D2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B013A56" w14:textId="77777777" w:rsidR="002E45D7" w:rsidRPr="002B7D33" w:rsidRDefault="00000000">
      <w:r w:rsidRPr="002B7D33">
        <w:rPr>
          <w:b/>
        </w:rPr>
        <w:lastRenderedPageBreak/>
        <w:t xml:space="preserve">Descripción: </w:t>
      </w:r>
      <w:r w:rsidRPr="002B7D33">
        <w:t>El sistema ofrecerá opciones de contraste, tamaño de fuente y navegación por teclado.</w:t>
      </w:r>
    </w:p>
    <w:p w14:paraId="5927DFDD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AD1DC6E" w14:textId="77777777">
        <w:tc>
          <w:tcPr>
            <w:tcW w:w="4320" w:type="dxa"/>
          </w:tcPr>
          <w:p w14:paraId="69C40D5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1404CDF" w14:textId="77777777" w:rsidR="002E45D7" w:rsidRPr="002B7D33" w:rsidRDefault="00000000">
            <w:r w:rsidRPr="002B7D33">
              <w:t>RF-130</w:t>
            </w:r>
          </w:p>
        </w:tc>
      </w:tr>
      <w:tr w:rsidR="002E45D7" w:rsidRPr="002B7D33" w14:paraId="3D0873E5" w14:textId="77777777">
        <w:tc>
          <w:tcPr>
            <w:tcW w:w="4320" w:type="dxa"/>
          </w:tcPr>
          <w:p w14:paraId="2002448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20AA27E" w14:textId="77777777" w:rsidR="002E45D7" w:rsidRPr="002B7D33" w:rsidRDefault="00000000">
            <w:r w:rsidRPr="002B7D33">
              <w:t>Centro de ayuda y soporte</w:t>
            </w:r>
          </w:p>
        </w:tc>
      </w:tr>
      <w:tr w:rsidR="002E45D7" w:rsidRPr="002B7D33" w14:paraId="1C7CD46D" w14:textId="77777777">
        <w:tc>
          <w:tcPr>
            <w:tcW w:w="4320" w:type="dxa"/>
          </w:tcPr>
          <w:p w14:paraId="0852F3E8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163CB5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3DD4300" w14:textId="77777777">
        <w:tc>
          <w:tcPr>
            <w:tcW w:w="4320" w:type="dxa"/>
          </w:tcPr>
          <w:p w14:paraId="7BEE0AF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7627E731" w14:textId="63645A5D" w:rsidR="002E45D7" w:rsidRPr="002B7D33" w:rsidRDefault="002E45D7"/>
        </w:tc>
      </w:tr>
      <w:tr w:rsidR="002E45D7" w:rsidRPr="002B7D33" w14:paraId="29F49C62" w14:textId="77777777">
        <w:tc>
          <w:tcPr>
            <w:tcW w:w="4320" w:type="dxa"/>
          </w:tcPr>
          <w:p w14:paraId="0A604F1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BC7C59B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2820239C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Acceso a preguntas frecuentes y canal de soporte (ticket/chat).</w:t>
      </w:r>
    </w:p>
    <w:p w14:paraId="7402E08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D3B0D01" w14:textId="77777777">
        <w:tc>
          <w:tcPr>
            <w:tcW w:w="4320" w:type="dxa"/>
          </w:tcPr>
          <w:p w14:paraId="2D6B7D9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FBEFEA1" w14:textId="77777777" w:rsidR="002E45D7" w:rsidRPr="002B7D33" w:rsidRDefault="00000000">
            <w:r w:rsidRPr="002B7D33">
              <w:t>RF-131</w:t>
            </w:r>
          </w:p>
        </w:tc>
      </w:tr>
      <w:tr w:rsidR="002E45D7" w:rsidRPr="002B7D33" w14:paraId="24A08259" w14:textId="77777777">
        <w:tc>
          <w:tcPr>
            <w:tcW w:w="4320" w:type="dxa"/>
          </w:tcPr>
          <w:p w14:paraId="4D6EA0C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81ABBB9" w14:textId="77777777" w:rsidR="002E45D7" w:rsidRPr="002B7D33" w:rsidRDefault="00000000">
            <w:r w:rsidRPr="002B7D33">
              <w:t>Políticas y documentos legales</w:t>
            </w:r>
          </w:p>
        </w:tc>
      </w:tr>
      <w:tr w:rsidR="002E45D7" w:rsidRPr="002B7D33" w14:paraId="3FFE66A5" w14:textId="77777777">
        <w:tc>
          <w:tcPr>
            <w:tcW w:w="4320" w:type="dxa"/>
          </w:tcPr>
          <w:p w14:paraId="3CB5578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3EB2BDD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5B87C09" w14:textId="77777777">
        <w:tc>
          <w:tcPr>
            <w:tcW w:w="4320" w:type="dxa"/>
          </w:tcPr>
          <w:p w14:paraId="1DB4ABF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73635BE" w14:textId="3B0E0EFA" w:rsidR="002E45D7" w:rsidRPr="002B7D33" w:rsidRDefault="002E45D7"/>
        </w:tc>
      </w:tr>
      <w:tr w:rsidR="002E45D7" w:rsidRPr="002B7D33" w14:paraId="38A82670" w14:textId="77777777">
        <w:tc>
          <w:tcPr>
            <w:tcW w:w="4320" w:type="dxa"/>
          </w:tcPr>
          <w:p w14:paraId="017B4016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0564529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25D77553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mostrará Términos, Privacidad y Políticas de cancelación vigentes.</w:t>
      </w:r>
    </w:p>
    <w:p w14:paraId="55BCB470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8135587" w14:textId="77777777">
        <w:tc>
          <w:tcPr>
            <w:tcW w:w="4320" w:type="dxa"/>
          </w:tcPr>
          <w:p w14:paraId="43630AD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9A4F337" w14:textId="77777777" w:rsidR="002E45D7" w:rsidRPr="002B7D33" w:rsidRDefault="00000000">
            <w:r w:rsidRPr="002B7D33">
              <w:t>RF-132</w:t>
            </w:r>
          </w:p>
        </w:tc>
      </w:tr>
      <w:tr w:rsidR="002E45D7" w:rsidRPr="002B7D33" w14:paraId="16C14CA3" w14:textId="77777777">
        <w:tc>
          <w:tcPr>
            <w:tcW w:w="4320" w:type="dxa"/>
          </w:tcPr>
          <w:p w14:paraId="78C4FFF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89DBF51" w14:textId="77777777" w:rsidR="002E45D7" w:rsidRPr="002B7D33" w:rsidRDefault="00000000">
            <w:r w:rsidRPr="0051598E">
              <w:rPr>
                <w:highlight w:val="yellow"/>
              </w:rPr>
              <w:t>Gestión de suscripciones/planes</w:t>
            </w:r>
          </w:p>
        </w:tc>
      </w:tr>
      <w:tr w:rsidR="002E45D7" w:rsidRPr="002B7D33" w14:paraId="031B27CF" w14:textId="77777777">
        <w:tc>
          <w:tcPr>
            <w:tcW w:w="4320" w:type="dxa"/>
          </w:tcPr>
          <w:p w14:paraId="10A5C44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266F6E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F041D6C" w14:textId="77777777">
        <w:tc>
          <w:tcPr>
            <w:tcW w:w="4320" w:type="dxa"/>
          </w:tcPr>
          <w:p w14:paraId="43D2D789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AA38A7A" w14:textId="2561732D" w:rsidR="002E45D7" w:rsidRPr="002B7D33" w:rsidRDefault="002E45D7"/>
        </w:tc>
      </w:tr>
      <w:tr w:rsidR="002E45D7" w:rsidRPr="002B7D33" w14:paraId="572F9F92" w14:textId="77777777">
        <w:tc>
          <w:tcPr>
            <w:tcW w:w="4320" w:type="dxa"/>
          </w:tcPr>
          <w:p w14:paraId="1BE98D6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9E37C97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5909816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Si aplica, el usuario podrá ver y cambiar planes o suscripciones del servicio.</w:t>
      </w:r>
    </w:p>
    <w:p w14:paraId="5CB60C5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EE124BC" w14:textId="77777777">
        <w:tc>
          <w:tcPr>
            <w:tcW w:w="4320" w:type="dxa"/>
          </w:tcPr>
          <w:p w14:paraId="4F03F06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52A3286" w14:textId="77777777" w:rsidR="002E45D7" w:rsidRPr="002B7D33" w:rsidRDefault="00000000">
            <w:r w:rsidRPr="002B7D33">
              <w:t>RF-133</w:t>
            </w:r>
          </w:p>
        </w:tc>
      </w:tr>
      <w:tr w:rsidR="002E45D7" w:rsidRPr="002B7D33" w14:paraId="56F0AF3F" w14:textId="77777777">
        <w:tc>
          <w:tcPr>
            <w:tcW w:w="4320" w:type="dxa"/>
          </w:tcPr>
          <w:p w14:paraId="3E4B02E9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EBB6A7A" w14:textId="77777777" w:rsidR="002E45D7" w:rsidRPr="002B7D33" w:rsidRDefault="00000000">
            <w:r w:rsidRPr="002B7D33">
              <w:t>Preferencias de comunicación</w:t>
            </w:r>
          </w:p>
        </w:tc>
      </w:tr>
      <w:tr w:rsidR="002E45D7" w:rsidRPr="002B7D33" w14:paraId="2B09D669" w14:textId="77777777">
        <w:tc>
          <w:tcPr>
            <w:tcW w:w="4320" w:type="dxa"/>
          </w:tcPr>
          <w:p w14:paraId="6A7FF76D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A43EDE2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C00771C" w14:textId="77777777">
        <w:tc>
          <w:tcPr>
            <w:tcW w:w="4320" w:type="dxa"/>
          </w:tcPr>
          <w:p w14:paraId="337355C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AAEB91D" w14:textId="268C3D79" w:rsidR="002E45D7" w:rsidRPr="002B7D33" w:rsidRDefault="002E45D7"/>
        </w:tc>
      </w:tr>
      <w:tr w:rsidR="002E45D7" w:rsidRPr="002B7D33" w14:paraId="0BAC0B0F" w14:textId="77777777">
        <w:tc>
          <w:tcPr>
            <w:tcW w:w="4320" w:type="dxa"/>
          </w:tcPr>
          <w:p w14:paraId="48E6446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4DA744A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6230FF8F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 xml:space="preserve">El usuario configurará suscripciones a </w:t>
      </w:r>
      <w:proofErr w:type="spellStart"/>
      <w:r w:rsidRPr="002B7D33">
        <w:t>newsletters</w:t>
      </w:r>
      <w:proofErr w:type="spellEnd"/>
      <w:r w:rsidRPr="002B7D33">
        <w:t xml:space="preserve"> y promociones.</w:t>
      </w:r>
    </w:p>
    <w:p w14:paraId="0CC90B3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E194959" w14:textId="77777777">
        <w:tc>
          <w:tcPr>
            <w:tcW w:w="4320" w:type="dxa"/>
          </w:tcPr>
          <w:p w14:paraId="17C0C10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8BB2222" w14:textId="77777777" w:rsidR="002E45D7" w:rsidRPr="002B7D33" w:rsidRDefault="00000000">
            <w:r w:rsidRPr="002B7D33">
              <w:t>RF-134</w:t>
            </w:r>
          </w:p>
        </w:tc>
      </w:tr>
      <w:tr w:rsidR="002E45D7" w:rsidRPr="002B7D33" w14:paraId="4B4118DA" w14:textId="77777777">
        <w:tc>
          <w:tcPr>
            <w:tcW w:w="4320" w:type="dxa"/>
          </w:tcPr>
          <w:p w14:paraId="4B1F8A63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40CD481" w14:textId="77777777" w:rsidR="002E45D7" w:rsidRPr="002B7D33" w:rsidRDefault="00000000">
            <w:r w:rsidRPr="002B7D33">
              <w:t>Conexiones con cuentas externas</w:t>
            </w:r>
          </w:p>
        </w:tc>
      </w:tr>
      <w:tr w:rsidR="002E45D7" w:rsidRPr="002B7D33" w14:paraId="0693C32A" w14:textId="77777777">
        <w:tc>
          <w:tcPr>
            <w:tcW w:w="4320" w:type="dxa"/>
          </w:tcPr>
          <w:p w14:paraId="1B6341A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49DB8BE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6F0469C" w14:textId="77777777">
        <w:tc>
          <w:tcPr>
            <w:tcW w:w="4320" w:type="dxa"/>
          </w:tcPr>
          <w:p w14:paraId="6DB2E158" w14:textId="77777777" w:rsidR="002E45D7" w:rsidRPr="002B7D33" w:rsidRDefault="00000000">
            <w:r w:rsidRPr="002B7D33">
              <w:lastRenderedPageBreak/>
              <w:t>Fuente del requisito</w:t>
            </w:r>
          </w:p>
        </w:tc>
        <w:tc>
          <w:tcPr>
            <w:tcW w:w="4320" w:type="dxa"/>
          </w:tcPr>
          <w:p w14:paraId="027BEAED" w14:textId="6D1F004E" w:rsidR="002E45D7" w:rsidRPr="002B7D33" w:rsidRDefault="002E45D7"/>
        </w:tc>
      </w:tr>
      <w:tr w:rsidR="002E45D7" w:rsidRPr="002B7D33" w14:paraId="1F532F0D" w14:textId="77777777">
        <w:tc>
          <w:tcPr>
            <w:tcW w:w="4320" w:type="dxa"/>
          </w:tcPr>
          <w:p w14:paraId="2AD1B79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A7C5845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5540D359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vincular/desvincular cuentas sociales autorizadas.</w:t>
      </w:r>
    </w:p>
    <w:p w14:paraId="32F8DE1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5D4A21D" w14:textId="77777777">
        <w:tc>
          <w:tcPr>
            <w:tcW w:w="4320" w:type="dxa"/>
          </w:tcPr>
          <w:p w14:paraId="106BF8C3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933085D" w14:textId="77777777" w:rsidR="002E45D7" w:rsidRPr="002B7D33" w:rsidRDefault="00000000">
            <w:r w:rsidRPr="002B7D33">
              <w:t>RF-135</w:t>
            </w:r>
          </w:p>
        </w:tc>
      </w:tr>
      <w:tr w:rsidR="002E45D7" w:rsidRPr="002B7D33" w14:paraId="6A44D9C0" w14:textId="77777777">
        <w:tc>
          <w:tcPr>
            <w:tcW w:w="4320" w:type="dxa"/>
          </w:tcPr>
          <w:p w14:paraId="595C139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C678422" w14:textId="77777777" w:rsidR="002E45D7" w:rsidRPr="002B7D33" w:rsidRDefault="00000000">
            <w:r w:rsidRPr="0051598E">
              <w:rPr>
                <w:highlight w:val="yellow"/>
              </w:rPr>
              <w:t>Exportación de datos</w:t>
            </w:r>
          </w:p>
        </w:tc>
      </w:tr>
      <w:tr w:rsidR="002E45D7" w:rsidRPr="002B7D33" w14:paraId="204300FA" w14:textId="77777777">
        <w:tc>
          <w:tcPr>
            <w:tcW w:w="4320" w:type="dxa"/>
          </w:tcPr>
          <w:p w14:paraId="6E628CF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5C5CC7F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EE20998" w14:textId="77777777">
        <w:tc>
          <w:tcPr>
            <w:tcW w:w="4320" w:type="dxa"/>
          </w:tcPr>
          <w:p w14:paraId="45892C5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A7613CA" w14:textId="595B96C3" w:rsidR="002E45D7" w:rsidRPr="002B7D33" w:rsidRDefault="002E45D7"/>
        </w:tc>
      </w:tr>
      <w:tr w:rsidR="002E45D7" w:rsidRPr="002B7D33" w14:paraId="26D8FBD7" w14:textId="77777777">
        <w:tc>
          <w:tcPr>
            <w:tcW w:w="4320" w:type="dxa"/>
          </w:tcPr>
          <w:p w14:paraId="2096E490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57CB21B5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D422DD6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exportar sus datos en formatos estándar cuando sea posible.</w:t>
      </w:r>
    </w:p>
    <w:p w14:paraId="1EE5569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6DC9511" w14:textId="77777777">
        <w:tc>
          <w:tcPr>
            <w:tcW w:w="4320" w:type="dxa"/>
          </w:tcPr>
          <w:p w14:paraId="5F36BAD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51AA8C7E" w14:textId="77777777" w:rsidR="002E45D7" w:rsidRPr="002B7D33" w:rsidRDefault="00000000">
            <w:r w:rsidRPr="002B7D33">
              <w:t>RF-136</w:t>
            </w:r>
          </w:p>
        </w:tc>
      </w:tr>
      <w:tr w:rsidR="002E45D7" w:rsidRPr="002B7D33" w14:paraId="013332C7" w14:textId="77777777">
        <w:tc>
          <w:tcPr>
            <w:tcW w:w="4320" w:type="dxa"/>
          </w:tcPr>
          <w:p w14:paraId="274F781B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EBF6FDD" w14:textId="77777777" w:rsidR="002E45D7" w:rsidRPr="002B7D33" w:rsidRDefault="00000000">
            <w:r w:rsidRPr="002B7D33">
              <w:t>Borrado de datos y retención</w:t>
            </w:r>
          </w:p>
        </w:tc>
      </w:tr>
      <w:tr w:rsidR="002E45D7" w:rsidRPr="002B7D33" w14:paraId="2A5CECD4" w14:textId="77777777">
        <w:tc>
          <w:tcPr>
            <w:tcW w:w="4320" w:type="dxa"/>
          </w:tcPr>
          <w:p w14:paraId="242FA65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30CBA89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E8CB83E" w14:textId="77777777">
        <w:tc>
          <w:tcPr>
            <w:tcW w:w="4320" w:type="dxa"/>
          </w:tcPr>
          <w:p w14:paraId="49F65516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A2AFF31" w14:textId="29B39C5F" w:rsidR="002E45D7" w:rsidRPr="002B7D33" w:rsidRDefault="002E45D7"/>
        </w:tc>
      </w:tr>
      <w:tr w:rsidR="002E45D7" w:rsidRPr="002B7D33" w14:paraId="563EC5F4" w14:textId="77777777">
        <w:tc>
          <w:tcPr>
            <w:tcW w:w="4320" w:type="dxa"/>
          </w:tcPr>
          <w:p w14:paraId="6784FA4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381D113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413D0BD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definirán reglas de retención y procesos de eliminación a solicitud del usuario.</w:t>
      </w:r>
    </w:p>
    <w:p w14:paraId="5DFB1329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623818F" w14:textId="77777777">
        <w:tc>
          <w:tcPr>
            <w:tcW w:w="4320" w:type="dxa"/>
          </w:tcPr>
          <w:p w14:paraId="041AFB9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A338935" w14:textId="77777777" w:rsidR="002E45D7" w:rsidRPr="002B7D33" w:rsidRDefault="00000000">
            <w:r w:rsidRPr="002B7D33">
              <w:t>RF-137</w:t>
            </w:r>
          </w:p>
        </w:tc>
      </w:tr>
      <w:tr w:rsidR="002E45D7" w:rsidRPr="002B7D33" w14:paraId="616504BB" w14:textId="77777777">
        <w:tc>
          <w:tcPr>
            <w:tcW w:w="4320" w:type="dxa"/>
          </w:tcPr>
          <w:p w14:paraId="5B2E137A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11AE28EF" w14:textId="77777777" w:rsidR="002E45D7" w:rsidRPr="002B7D33" w:rsidRDefault="00000000">
            <w:r w:rsidRPr="002B7D33">
              <w:t>Historial de actividad</w:t>
            </w:r>
          </w:p>
        </w:tc>
      </w:tr>
      <w:tr w:rsidR="002E45D7" w:rsidRPr="002B7D33" w14:paraId="211DFCA0" w14:textId="77777777">
        <w:tc>
          <w:tcPr>
            <w:tcW w:w="4320" w:type="dxa"/>
          </w:tcPr>
          <w:p w14:paraId="7B7364B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4EB4760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980FC29" w14:textId="77777777">
        <w:tc>
          <w:tcPr>
            <w:tcW w:w="4320" w:type="dxa"/>
          </w:tcPr>
          <w:p w14:paraId="16715C4C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5EE7EBE" w14:textId="6A82A0B5" w:rsidR="002E45D7" w:rsidRPr="002B7D33" w:rsidRDefault="002E45D7"/>
        </w:tc>
      </w:tr>
      <w:tr w:rsidR="002E45D7" w:rsidRPr="002B7D33" w14:paraId="7C1D4220" w14:textId="77777777">
        <w:tc>
          <w:tcPr>
            <w:tcW w:w="4320" w:type="dxa"/>
          </w:tcPr>
          <w:p w14:paraId="6456B97D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E16CF58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097EB9D8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mostrará registro básico de actividades relevantes de la cuenta.</w:t>
      </w:r>
    </w:p>
    <w:p w14:paraId="5DAC3C74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5B1D1F0" w14:textId="77777777">
        <w:tc>
          <w:tcPr>
            <w:tcW w:w="4320" w:type="dxa"/>
          </w:tcPr>
          <w:p w14:paraId="339815B1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6C850230" w14:textId="77777777" w:rsidR="002E45D7" w:rsidRPr="002B7D33" w:rsidRDefault="00000000">
            <w:r w:rsidRPr="002B7D33">
              <w:t>RF-138</w:t>
            </w:r>
          </w:p>
        </w:tc>
      </w:tr>
      <w:tr w:rsidR="002E45D7" w:rsidRPr="002B7D33" w14:paraId="2FAB8041" w14:textId="77777777">
        <w:tc>
          <w:tcPr>
            <w:tcW w:w="4320" w:type="dxa"/>
          </w:tcPr>
          <w:p w14:paraId="51CFD09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C82C425" w14:textId="77777777" w:rsidR="002E45D7" w:rsidRPr="002B7D33" w:rsidRDefault="00000000">
            <w:r w:rsidRPr="002B7D33">
              <w:t>Preferencias de ubicación</w:t>
            </w:r>
          </w:p>
        </w:tc>
      </w:tr>
      <w:tr w:rsidR="002E45D7" w:rsidRPr="002B7D33" w14:paraId="3D0ED648" w14:textId="77777777">
        <w:tc>
          <w:tcPr>
            <w:tcW w:w="4320" w:type="dxa"/>
          </w:tcPr>
          <w:p w14:paraId="61641C0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893E6E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2D74CCB1" w14:textId="77777777">
        <w:tc>
          <w:tcPr>
            <w:tcW w:w="4320" w:type="dxa"/>
          </w:tcPr>
          <w:p w14:paraId="7D3F6D3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54E71EA" w14:textId="305C2270" w:rsidR="002E45D7" w:rsidRPr="002B7D33" w:rsidRDefault="002E45D7"/>
        </w:tc>
      </w:tr>
      <w:tr w:rsidR="002E45D7" w:rsidRPr="002B7D33" w14:paraId="233E261F" w14:textId="77777777">
        <w:tc>
          <w:tcPr>
            <w:tcW w:w="4320" w:type="dxa"/>
          </w:tcPr>
          <w:p w14:paraId="74DD5BFE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B1F1A3A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22494144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definir ubicaciones favoritas y permisos de GPS.</w:t>
      </w:r>
    </w:p>
    <w:p w14:paraId="6F59848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52FAA7F" w14:textId="77777777">
        <w:tc>
          <w:tcPr>
            <w:tcW w:w="4320" w:type="dxa"/>
          </w:tcPr>
          <w:p w14:paraId="583EED90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012C8D26" w14:textId="77777777" w:rsidR="002E45D7" w:rsidRPr="002B7D33" w:rsidRDefault="00000000">
            <w:r w:rsidRPr="002B7D33">
              <w:t>RF-139</w:t>
            </w:r>
          </w:p>
        </w:tc>
      </w:tr>
      <w:tr w:rsidR="002E45D7" w:rsidRPr="002B7D33" w14:paraId="346BE035" w14:textId="77777777">
        <w:tc>
          <w:tcPr>
            <w:tcW w:w="4320" w:type="dxa"/>
          </w:tcPr>
          <w:p w14:paraId="30AC8CC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6A07315" w14:textId="77777777" w:rsidR="002E45D7" w:rsidRPr="002B7D33" w:rsidRDefault="00000000">
            <w:r w:rsidRPr="002B7D33">
              <w:t>Panel de seguridad</w:t>
            </w:r>
          </w:p>
        </w:tc>
      </w:tr>
      <w:tr w:rsidR="002E45D7" w:rsidRPr="002B7D33" w14:paraId="2846AE8B" w14:textId="77777777">
        <w:tc>
          <w:tcPr>
            <w:tcW w:w="4320" w:type="dxa"/>
          </w:tcPr>
          <w:p w14:paraId="29851EE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2FE7E7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3F0AB441" w14:textId="77777777">
        <w:tc>
          <w:tcPr>
            <w:tcW w:w="4320" w:type="dxa"/>
          </w:tcPr>
          <w:p w14:paraId="3AA2C22B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0FFC3E4" w14:textId="0B9802E6" w:rsidR="002E45D7" w:rsidRPr="002B7D33" w:rsidRDefault="002E45D7"/>
        </w:tc>
      </w:tr>
      <w:tr w:rsidR="002E45D7" w:rsidRPr="002B7D33" w14:paraId="58255349" w14:textId="77777777">
        <w:tc>
          <w:tcPr>
            <w:tcW w:w="4320" w:type="dxa"/>
          </w:tcPr>
          <w:p w14:paraId="18B204D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06FB2A7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2AF8EE37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mostrará un panel con estado de MFA, contraseñas, sesiones y recomendaciones.</w:t>
      </w:r>
    </w:p>
    <w:p w14:paraId="2AD778FE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A65F855" w14:textId="77777777">
        <w:tc>
          <w:tcPr>
            <w:tcW w:w="4320" w:type="dxa"/>
          </w:tcPr>
          <w:p w14:paraId="274966E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5FDF327" w14:textId="77777777" w:rsidR="002E45D7" w:rsidRPr="002B7D33" w:rsidRDefault="00000000">
            <w:r w:rsidRPr="002B7D33">
              <w:t>RF-140</w:t>
            </w:r>
          </w:p>
        </w:tc>
      </w:tr>
      <w:tr w:rsidR="002E45D7" w:rsidRPr="002B7D33" w14:paraId="5BABD6D0" w14:textId="77777777">
        <w:tc>
          <w:tcPr>
            <w:tcW w:w="4320" w:type="dxa"/>
          </w:tcPr>
          <w:p w14:paraId="74F4B48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ABFD06D" w14:textId="77777777" w:rsidR="002E45D7" w:rsidRPr="002B7D33" w:rsidRDefault="00000000">
            <w:r w:rsidRPr="002B7D33">
              <w:t>Preferencias de apariencia (tema claro/oscuro)</w:t>
            </w:r>
          </w:p>
        </w:tc>
      </w:tr>
      <w:tr w:rsidR="002E45D7" w:rsidRPr="002B7D33" w14:paraId="5C69380D" w14:textId="77777777">
        <w:tc>
          <w:tcPr>
            <w:tcW w:w="4320" w:type="dxa"/>
          </w:tcPr>
          <w:p w14:paraId="6A5CD502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066499B4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19DEA5F" w14:textId="77777777">
        <w:tc>
          <w:tcPr>
            <w:tcW w:w="4320" w:type="dxa"/>
          </w:tcPr>
          <w:p w14:paraId="4B982443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26B3FA81" w14:textId="61B3D67E" w:rsidR="002E45D7" w:rsidRPr="002B7D33" w:rsidRDefault="002E45D7"/>
        </w:tc>
      </w:tr>
      <w:tr w:rsidR="002E45D7" w:rsidRPr="002B7D33" w14:paraId="5C5682B1" w14:textId="77777777">
        <w:tc>
          <w:tcPr>
            <w:tcW w:w="4320" w:type="dxa"/>
          </w:tcPr>
          <w:p w14:paraId="0235319B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4DBCBAC9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7DE0B0B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El usuario podrá elegir tema visual de la aplicación.</w:t>
      </w:r>
    </w:p>
    <w:p w14:paraId="2FE761D3" w14:textId="77777777" w:rsidR="002E45D7" w:rsidRPr="002B7D33" w:rsidRDefault="002E45D7"/>
    <w:p w14:paraId="5AA0A84D" w14:textId="77777777" w:rsidR="002E45D7" w:rsidRPr="002B7D33" w:rsidRDefault="00000000">
      <w:pPr>
        <w:pStyle w:val="Ttulo1"/>
      </w:pPr>
      <w:r w:rsidRPr="002B7D33">
        <w:t>Módulo J — Información de la página y contenido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37E135F" w14:textId="77777777">
        <w:tc>
          <w:tcPr>
            <w:tcW w:w="4320" w:type="dxa"/>
          </w:tcPr>
          <w:p w14:paraId="60658B3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29A460C" w14:textId="77777777" w:rsidR="002E45D7" w:rsidRPr="002B7D33" w:rsidRDefault="00000000">
            <w:r w:rsidRPr="002B7D33">
              <w:t>RF-141</w:t>
            </w:r>
          </w:p>
        </w:tc>
      </w:tr>
      <w:tr w:rsidR="002E45D7" w:rsidRPr="002B7D33" w14:paraId="2D2D0684" w14:textId="77777777">
        <w:tc>
          <w:tcPr>
            <w:tcW w:w="4320" w:type="dxa"/>
          </w:tcPr>
          <w:p w14:paraId="76BA1B9E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CC2831E" w14:textId="77777777" w:rsidR="002E45D7" w:rsidRPr="002B7D33" w:rsidRDefault="00000000">
            <w:r w:rsidRPr="002B7D33">
              <w:t>Página de inicio informativa</w:t>
            </w:r>
          </w:p>
        </w:tc>
      </w:tr>
      <w:tr w:rsidR="002E45D7" w:rsidRPr="002B7D33" w14:paraId="32BFCFEF" w14:textId="77777777">
        <w:tc>
          <w:tcPr>
            <w:tcW w:w="4320" w:type="dxa"/>
          </w:tcPr>
          <w:p w14:paraId="335FD005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7DBC100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9D530A8" w14:textId="77777777">
        <w:tc>
          <w:tcPr>
            <w:tcW w:w="4320" w:type="dxa"/>
          </w:tcPr>
          <w:p w14:paraId="0398D32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8EA268A" w14:textId="4B388EAB" w:rsidR="002E45D7" w:rsidRPr="002B7D33" w:rsidRDefault="002E45D7"/>
        </w:tc>
      </w:tr>
      <w:tr w:rsidR="002E45D7" w:rsidRPr="002B7D33" w14:paraId="30496C7D" w14:textId="77777777">
        <w:tc>
          <w:tcPr>
            <w:tcW w:w="4320" w:type="dxa"/>
          </w:tcPr>
          <w:p w14:paraId="32B88389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B9AE4D3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BD3B860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La página de inicio mostrará propuesta de valor, categorías destacadas y CTA de búsqueda/registro.</w:t>
      </w:r>
    </w:p>
    <w:p w14:paraId="545500D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0DB9571" w14:textId="77777777">
        <w:tc>
          <w:tcPr>
            <w:tcW w:w="4320" w:type="dxa"/>
          </w:tcPr>
          <w:p w14:paraId="5C0EC46C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3D924E88" w14:textId="77777777" w:rsidR="002E45D7" w:rsidRPr="002B7D33" w:rsidRDefault="00000000">
            <w:r w:rsidRPr="002B7D33">
              <w:t>RF-142</w:t>
            </w:r>
          </w:p>
        </w:tc>
      </w:tr>
      <w:tr w:rsidR="002E45D7" w:rsidRPr="002B7D33" w14:paraId="378ED543" w14:textId="77777777">
        <w:tc>
          <w:tcPr>
            <w:tcW w:w="4320" w:type="dxa"/>
          </w:tcPr>
          <w:p w14:paraId="7300E850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4DD4438" w14:textId="77777777" w:rsidR="002E45D7" w:rsidRPr="002B7D33" w:rsidRDefault="00000000">
            <w:r w:rsidRPr="002B7D33">
              <w:t>Sección 'Sobre nosotros'</w:t>
            </w:r>
          </w:p>
        </w:tc>
      </w:tr>
      <w:tr w:rsidR="002E45D7" w:rsidRPr="002B7D33" w14:paraId="70D8C053" w14:textId="77777777">
        <w:tc>
          <w:tcPr>
            <w:tcW w:w="4320" w:type="dxa"/>
          </w:tcPr>
          <w:p w14:paraId="7D9838AA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3C2BCF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72023328" w14:textId="77777777">
        <w:tc>
          <w:tcPr>
            <w:tcW w:w="4320" w:type="dxa"/>
          </w:tcPr>
          <w:p w14:paraId="46571382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59436AC" w14:textId="53C6095E" w:rsidR="002E45D7" w:rsidRPr="002B7D33" w:rsidRDefault="002E45D7"/>
        </w:tc>
      </w:tr>
      <w:tr w:rsidR="002E45D7" w:rsidRPr="002B7D33" w14:paraId="27EA7CE2" w14:textId="77777777">
        <w:tc>
          <w:tcPr>
            <w:tcW w:w="4320" w:type="dxa"/>
          </w:tcPr>
          <w:p w14:paraId="59717B1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18C2168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69C5A55E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incluirá una sección con misión, equipo y valores de la plataforma.</w:t>
      </w:r>
    </w:p>
    <w:p w14:paraId="5E65FAFC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0AE7FEE8" w14:textId="77777777">
        <w:tc>
          <w:tcPr>
            <w:tcW w:w="4320" w:type="dxa"/>
          </w:tcPr>
          <w:p w14:paraId="095A8EB6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72218493" w14:textId="77777777" w:rsidR="002E45D7" w:rsidRPr="002B7D33" w:rsidRDefault="00000000">
            <w:r w:rsidRPr="002B7D33">
              <w:t>RF-143</w:t>
            </w:r>
          </w:p>
        </w:tc>
      </w:tr>
      <w:tr w:rsidR="002E45D7" w:rsidRPr="002B7D33" w14:paraId="6D6B7070" w14:textId="77777777">
        <w:tc>
          <w:tcPr>
            <w:tcW w:w="4320" w:type="dxa"/>
          </w:tcPr>
          <w:p w14:paraId="012AB55F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5E7C9BA2" w14:textId="77777777" w:rsidR="002E45D7" w:rsidRPr="002B7D33" w:rsidRDefault="00000000">
            <w:r w:rsidRPr="002B7D33">
              <w:t>Sección de preguntas frecuentes</w:t>
            </w:r>
          </w:p>
        </w:tc>
      </w:tr>
      <w:tr w:rsidR="002E45D7" w:rsidRPr="002B7D33" w14:paraId="4C7EFD3A" w14:textId="77777777">
        <w:tc>
          <w:tcPr>
            <w:tcW w:w="4320" w:type="dxa"/>
          </w:tcPr>
          <w:p w14:paraId="4DC57525" w14:textId="77777777" w:rsidR="002E45D7" w:rsidRPr="002B7D33" w:rsidRDefault="00000000">
            <w:r w:rsidRPr="002B7D33">
              <w:lastRenderedPageBreak/>
              <w:t>Tipo</w:t>
            </w:r>
          </w:p>
        </w:tc>
        <w:tc>
          <w:tcPr>
            <w:tcW w:w="4320" w:type="dxa"/>
          </w:tcPr>
          <w:p w14:paraId="2B2BDB0B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3941621" w14:textId="77777777">
        <w:tc>
          <w:tcPr>
            <w:tcW w:w="4320" w:type="dxa"/>
          </w:tcPr>
          <w:p w14:paraId="3EC577CE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891FC98" w14:textId="6F622D6B" w:rsidR="002E45D7" w:rsidRPr="002B7D33" w:rsidRDefault="002E45D7"/>
        </w:tc>
      </w:tr>
      <w:tr w:rsidR="002E45D7" w:rsidRPr="002B7D33" w14:paraId="216AF6EC" w14:textId="77777777">
        <w:tc>
          <w:tcPr>
            <w:tcW w:w="4320" w:type="dxa"/>
          </w:tcPr>
          <w:p w14:paraId="7321D1B1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3766E1B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1F8F91F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Habrá un apartado de preguntas frecuentes con buscador interno.</w:t>
      </w:r>
    </w:p>
    <w:p w14:paraId="61E00048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F732F00" w14:textId="77777777">
        <w:tc>
          <w:tcPr>
            <w:tcW w:w="4320" w:type="dxa"/>
          </w:tcPr>
          <w:p w14:paraId="6977A98A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EAFF5BD" w14:textId="77777777" w:rsidR="002E45D7" w:rsidRPr="002B7D33" w:rsidRDefault="00000000">
            <w:r w:rsidRPr="002B7D33">
              <w:t>RF-144</w:t>
            </w:r>
          </w:p>
        </w:tc>
      </w:tr>
      <w:tr w:rsidR="002E45D7" w:rsidRPr="002B7D33" w14:paraId="016F633C" w14:textId="77777777">
        <w:tc>
          <w:tcPr>
            <w:tcW w:w="4320" w:type="dxa"/>
          </w:tcPr>
          <w:p w14:paraId="70DED695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FDB0C30" w14:textId="77777777" w:rsidR="002E45D7" w:rsidRPr="002B7D33" w:rsidRDefault="00000000">
            <w:r w:rsidRPr="002B7D33">
              <w:t>Contacto y soporte</w:t>
            </w:r>
          </w:p>
        </w:tc>
      </w:tr>
      <w:tr w:rsidR="002E45D7" w:rsidRPr="002B7D33" w14:paraId="2775D88A" w14:textId="77777777">
        <w:tc>
          <w:tcPr>
            <w:tcW w:w="4320" w:type="dxa"/>
          </w:tcPr>
          <w:p w14:paraId="293EA773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63AAB886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1C3F2818" w14:textId="77777777">
        <w:tc>
          <w:tcPr>
            <w:tcW w:w="4320" w:type="dxa"/>
          </w:tcPr>
          <w:p w14:paraId="6F00FED8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143DA712" w14:textId="24754CA5" w:rsidR="002E45D7" w:rsidRPr="002B7D33" w:rsidRDefault="002E45D7"/>
        </w:tc>
      </w:tr>
      <w:tr w:rsidR="002E45D7" w:rsidRPr="002B7D33" w14:paraId="56D02F21" w14:textId="77777777">
        <w:tc>
          <w:tcPr>
            <w:tcW w:w="4320" w:type="dxa"/>
          </w:tcPr>
          <w:p w14:paraId="3DF1F04B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59C4358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BACEC9E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mostrará información de contacto y formulario para soporte.</w:t>
      </w:r>
    </w:p>
    <w:p w14:paraId="03FE24E5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1E3851AC" w14:textId="77777777">
        <w:tc>
          <w:tcPr>
            <w:tcW w:w="4320" w:type="dxa"/>
          </w:tcPr>
          <w:p w14:paraId="47DA2135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638DB0D" w14:textId="77777777" w:rsidR="002E45D7" w:rsidRPr="002B7D33" w:rsidRDefault="00000000">
            <w:r w:rsidRPr="002B7D33">
              <w:t>RF-145</w:t>
            </w:r>
          </w:p>
        </w:tc>
      </w:tr>
      <w:tr w:rsidR="002E45D7" w:rsidRPr="002B7D33" w14:paraId="79262AB8" w14:textId="77777777">
        <w:tc>
          <w:tcPr>
            <w:tcW w:w="4320" w:type="dxa"/>
          </w:tcPr>
          <w:p w14:paraId="71A2060D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FCF275E" w14:textId="77777777" w:rsidR="002E45D7" w:rsidRPr="0051598E" w:rsidRDefault="00000000">
            <w:pPr>
              <w:rPr>
                <w:highlight w:val="yellow"/>
              </w:rPr>
            </w:pPr>
            <w:r w:rsidRPr="0051598E">
              <w:rPr>
                <w:highlight w:val="yellow"/>
              </w:rPr>
              <w:t>Blog/Artículos de belleza</w:t>
            </w:r>
          </w:p>
        </w:tc>
      </w:tr>
      <w:tr w:rsidR="002E45D7" w:rsidRPr="002B7D33" w14:paraId="366B7EE2" w14:textId="77777777">
        <w:tc>
          <w:tcPr>
            <w:tcW w:w="4320" w:type="dxa"/>
          </w:tcPr>
          <w:p w14:paraId="4841D280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20354381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DF6F5AA" w14:textId="77777777">
        <w:tc>
          <w:tcPr>
            <w:tcW w:w="4320" w:type="dxa"/>
          </w:tcPr>
          <w:p w14:paraId="54EF87D5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043AC728" w14:textId="430A29A3" w:rsidR="002E45D7" w:rsidRPr="002B7D33" w:rsidRDefault="002E45D7"/>
        </w:tc>
      </w:tr>
      <w:tr w:rsidR="002E45D7" w:rsidRPr="002B7D33" w14:paraId="7F1908C4" w14:textId="77777777">
        <w:tc>
          <w:tcPr>
            <w:tcW w:w="4320" w:type="dxa"/>
          </w:tcPr>
          <w:p w14:paraId="663B5412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0D15242A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7E72392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incluirá un blog con artículos para SEO y educación del usuario.</w:t>
      </w:r>
    </w:p>
    <w:p w14:paraId="7F080B19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3D913489" w14:textId="77777777">
        <w:tc>
          <w:tcPr>
            <w:tcW w:w="4320" w:type="dxa"/>
          </w:tcPr>
          <w:p w14:paraId="729EAE3F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4C8FA3F1" w14:textId="77777777" w:rsidR="002E45D7" w:rsidRPr="002B7D33" w:rsidRDefault="00000000">
            <w:r w:rsidRPr="002B7D33">
              <w:t>RF-146</w:t>
            </w:r>
          </w:p>
        </w:tc>
      </w:tr>
      <w:tr w:rsidR="002E45D7" w:rsidRPr="002B7D33" w14:paraId="711EF42D" w14:textId="77777777">
        <w:tc>
          <w:tcPr>
            <w:tcW w:w="4320" w:type="dxa"/>
          </w:tcPr>
          <w:p w14:paraId="06993966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3F3BB86D" w14:textId="77777777" w:rsidR="002E45D7" w:rsidRPr="002B7D33" w:rsidRDefault="00000000">
            <w:r w:rsidRPr="002B7D33">
              <w:t>Términos y condiciones</w:t>
            </w:r>
          </w:p>
        </w:tc>
      </w:tr>
      <w:tr w:rsidR="002E45D7" w:rsidRPr="002B7D33" w14:paraId="5B4E3C8C" w14:textId="77777777">
        <w:tc>
          <w:tcPr>
            <w:tcW w:w="4320" w:type="dxa"/>
          </w:tcPr>
          <w:p w14:paraId="4B8A6699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78EC5FD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1E1B1DC" w14:textId="77777777">
        <w:tc>
          <w:tcPr>
            <w:tcW w:w="4320" w:type="dxa"/>
          </w:tcPr>
          <w:p w14:paraId="6375A531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34F3CF1" w14:textId="77EC27EE" w:rsidR="002E45D7" w:rsidRPr="002B7D33" w:rsidRDefault="002E45D7"/>
        </w:tc>
      </w:tr>
      <w:tr w:rsidR="002E45D7" w:rsidRPr="002B7D33" w14:paraId="77E6F41B" w14:textId="77777777">
        <w:tc>
          <w:tcPr>
            <w:tcW w:w="4320" w:type="dxa"/>
          </w:tcPr>
          <w:p w14:paraId="4A710343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6C96FFF9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722FAB5D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La web tendrá página accesible con Términos y Condiciones actualizados.</w:t>
      </w:r>
    </w:p>
    <w:p w14:paraId="29CDFCDB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2992C75D" w14:textId="77777777">
        <w:tc>
          <w:tcPr>
            <w:tcW w:w="4320" w:type="dxa"/>
          </w:tcPr>
          <w:p w14:paraId="5E6A30F4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2AE4E0DA" w14:textId="77777777" w:rsidR="002E45D7" w:rsidRPr="002B7D33" w:rsidRDefault="00000000">
            <w:r w:rsidRPr="002B7D33">
              <w:t>RF-147</w:t>
            </w:r>
          </w:p>
        </w:tc>
      </w:tr>
      <w:tr w:rsidR="002E45D7" w:rsidRPr="002B7D33" w14:paraId="0159AC8F" w14:textId="77777777">
        <w:tc>
          <w:tcPr>
            <w:tcW w:w="4320" w:type="dxa"/>
          </w:tcPr>
          <w:p w14:paraId="7EF70F27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670D393C" w14:textId="77777777" w:rsidR="002E45D7" w:rsidRPr="002B7D33" w:rsidRDefault="00000000">
            <w:r w:rsidRPr="002B7D33">
              <w:t>Política de privacidad</w:t>
            </w:r>
          </w:p>
        </w:tc>
      </w:tr>
      <w:tr w:rsidR="002E45D7" w:rsidRPr="002B7D33" w14:paraId="5E22D4A0" w14:textId="77777777">
        <w:tc>
          <w:tcPr>
            <w:tcW w:w="4320" w:type="dxa"/>
          </w:tcPr>
          <w:p w14:paraId="683DA3CB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1FC18548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4DA8E50F" w14:textId="77777777">
        <w:tc>
          <w:tcPr>
            <w:tcW w:w="4320" w:type="dxa"/>
          </w:tcPr>
          <w:p w14:paraId="7943E42D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3C957B53" w14:textId="39C4CDDF" w:rsidR="002E45D7" w:rsidRPr="002B7D33" w:rsidRDefault="002E45D7"/>
        </w:tc>
      </w:tr>
      <w:tr w:rsidR="002E45D7" w:rsidRPr="002B7D33" w14:paraId="110F32A1" w14:textId="77777777">
        <w:tc>
          <w:tcPr>
            <w:tcW w:w="4320" w:type="dxa"/>
          </w:tcPr>
          <w:p w14:paraId="63685C58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35AB8B63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0F15FFE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La web tendrá página accesible con Política de Privacidad.</w:t>
      </w:r>
    </w:p>
    <w:p w14:paraId="5A077B0A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592CE618" w14:textId="77777777">
        <w:tc>
          <w:tcPr>
            <w:tcW w:w="4320" w:type="dxa"/>
          </w:tcPr>
          <w:p w14:paraId="6C080FF6" w14:textId="77777777" w:rsidR="002E45D7" w:rsidRPr="002B7D33" w:rsidRDefault="00000000">
            <w:r w:rsidRPr="002B7D33">
              <w:lastRenderedPageBreak/>
              <w:t>Número de requisito</w:t>
            </w:r>
          </w:p>
        </w:tc>
        <w:tc>
          <w:tcPr>
            <w:tcW w:w="4320" w:type="dxa"/>
          </w:tcPr>
          <w:p w14:paraId="0C594EB3" w14:textId="77777777" w:rsidR="002E45D7" w:rsidRPr="002B7D33" w:rsidRDefault="00000000">
            <w:r w:rsidRPr="002B7D33">
              <w:t>RF-148</w:t>
            </w:r>
          </w:p>
        </w:tc>
      </w:tr>
      <w:tr w:rsidR="002E45D7" w:rsidRPr="002B7D33" w14:paraId="10CD6C14" w14:textId="77777777">
        <w:tc>
          <w:tcPr>
            <w:tcW w:w="4320" w:type="dxa"/>
          </w:tcPr>
          <w:p w14:paraId="2A8401FC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254CDD2A" w14:textId="77777777" w:rsidR="002E45D7" w:rsidRPr="002B7D33" w:rsidRDefault="00000000">
            <w:r w:rsidRPr="002B7D33">
              <w:t>Política de cancelación y reembolsos</w:t>
            </w:r>
          </w:p>
        </w:tc>
      </w:tr>
      <w:tr w:rsidR="002E45D7" w:rsidRPr="002B7D33" w14:paraId="39C2749D" w14:textId="77777777">
        <w:tc>
          <w:tcPr>
            <w:tcW w:w="4320" w:type="dxa"/>
          </w:tcPr>
          <w:p w14:paraId="33B7EA3F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31A24875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5D23D497" w14:textId="77777777">
        <w:tc>
          <w:tcPr>
            <w:tcW w:w="4320" w:type="dxa"/>
          </w:tcPr>
          <w:p w14:paraId="74008924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539A2FAD" w14:textId="4E1AB9F4" w:rsidR="002E45D7" w:rsidRPr="002B7D33" w:rsidRDefault="002E45D7"/>
        </w:tc>
      </w:tr>
      <w:tr w:rsidR="002E45D7" w:rsidRPr="002B7D33" w14:paraId="75BCAE3F" w14:textId="77777777">
        <w:tc>
          <w:tcPr>
            <w:tcW w:w="4320" w:type="dxa"/>
          </w:tcPr>
          <w:p w14:paraId="429F8F67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7E4D477E" w14:textId="77777777" w:rsidR="002E45D7" w:rsidRPr="002B7D33" w:rsidRDefault="00000000">
            <w:r w:rsidRPr="002B7D33">
              <w:t>☑ Alta/Esencial ☐ Media/Deseado ☐ Baja/Opcional</w:t>
            </w:r>
          </w:p>
        </w:tc>
      </w:tr>
    </w:tbl>
    <w:p w14:paraId="6275A24B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La web mostrará política clara de cancelaciones y reembolsos.</w:t>
      </w:r>
    </w:p>
    <w:p w14:paraId="55DFF761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4A127210" w14:textId="77777777">
        <w:tc>
          <w:tcPr>
            <w:tcW w:w="4320" w:type="dxa"/>
          </w:tcPr>
          <w:p w14:paraId="0C221FCE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142AD3F7" w14:textId="77777777" w:rsidR="002E45D7" w:rsidRPr="002B7D33" w:rsidRDefault="00000000">
            <w:r w:rsidRPr="002B7D33">
              <w:t>RF-149</w:t>
            </w:r>
          </w:p>
        </w:tc>
      </w:tr>
      <w:tr w:rsidR="002E45D7" w:rsidRPr="002B7D33" w14:paraId="2DD0805F" w14:textId="77777777">
        <w:tc>
          <w:tcPr>
            <w:tcW w:w="4320" w:type="dxa"/>
          </w:tcPr>
          <w:p w14:paraId="40AEA6A8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73C4284" w14:textId="77777777" w:rsidR="002E45D7" w:rsidRPr="0051598E" w:rsidRDefault="00000000">
            <w:pPr>
              <w:rPr>
                <w:highlight w:val="yellow"/>
              </w:rPr>
            </w:pPr>
            <w:r w:rsidRPr="0051598E">
              <w:rPr>
                <w:highlight w:val="yellow"/>
              </w:rPr>
              <w:t xml:space="preserve">Mapa del sitio y </w:t>
            </w:r>
            <w:proofErr w:type="spellStart"/>
            <w:r w:rsidRPr="0051598E">
              <w:rPr>
                <w:highlight w:val="yellow"/>
              </w:rPr>
              <w:t>breadcrumbs</w:t>
            </w:r>
            <w:proofErr w:type="spellEnd"/>
          </w:p>
        </w:tc>
      </w:tr>
      <w:tr w:rsidR="002E45D7" w:rsidRPr="002B7D33" w14:paraId="6A2D345A" w14:textId="77777777">
        <w:tc>
          <w:tcPr>
            <w:tcW w:w="4320" w:type="dxa"/>
          </w:tcPr>
          <w:p w14:paraId="32D97BC1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C6D5A47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60937689" w14:textId="77777777">
        <w:tc>
          <w:tcPr>
            <w:tcW w:w="4320" w:type="dxa"/>
          </w:tcPr>
          <w:p w14:paraId="633E4360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66AB9C2E" w14:textId="725CAC97" w:rsidR="002E45D7" w:rsidRPr="002B7D33" w:rsidRDefault="002E45D7"/>
        </w:tc>
      </w:tr>
      <w:tr w:rsidR="002E45D7" w:rsidRPr="002B7D33" w14:paraId="623598CB" w14:textId="77777777">
        <w:tc>
          <w:tcPr>
            <w:tcW w:w="4320" w:type="dxa"/>
          </w:tcPr>
          <w:p w14:paraId="14376035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2B727D17" w14:textId="77777777" w:rsidR="002E45D7" w:rsidRPr="002B7D33" w:rsidRDefault="00000000">
            <w:r w:rsidRPr="002B7D33">
              <w:t>☐ Alta/Esencial ☐ Media/Deseado ☑ Baja/Opcional</w:t>
            </w:r>
          </w:p>
        </w:tc>
      </w:tr>
    </w:tbl>
    <w:p w14:paraId="3D33A1DA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Se incluirá un mapa del sitio y migas de pan para navegabilidad y SEO.</w:t>
      </w:r>
    </w:p>
    <w:p w14:paraId="00D4F693" w14:textId="77777777" w:rsidR="002E45D7" w:rsidRPr="002B7D33" w:rsidRDefault="002E45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5D7" w:rsidRPr="002B7D33" w14:paraId="64BC6A3F" w14:textId="77777777">
        <w:tc>
          <w:tcPr>
            <w:tcW w:w="4320" w:type="dxa"/>
          </w:tcPr>
          <w:p w14:paraId="050418BB" w14:textId="77777777" w:rsidR="002E45D7" w:rsidRPr="002B7D33" w:rsidRDefault="00000000">
            <w:r w:rsidRPr="002B7D33">
              <w:t>Número de requisito</w:t>
            </w:r>
          </w:p>
        </w:tc>
        <w:tc>
          <w:tcPr>
            <w:tcW w:w="4320" w:type="dxa"/>
          </w:tcPr>
          <w:p w14:paraId="093581AC" w14:textId="77777777" w:rsidR="002E45D7" w:rsidRPr="002B7D33" w:rsidRDefault="00000000">
            <w:r w:rsidRPr="002B7D33">
              <w:t>RF-150</w:t>
            </w:r>
          </w:p>
        </w:tc>
      </w:tr>
      <w:tr w:rsidR="002E45D7" w:rsidRPr="002B7D33" w14:paraId="56802430" w14:textId="77777777">
        <w:tc>
          <w:tcPr>
            <w:tcW w:w="4320" w:type="dxa"/>
          </w:tcPr>
          <w:p w14:paraId="2B44EDC1" w14:textId="77777777" w:rsidR="002E45D7" w:rsidRPr="002B7D33" w:rsidRDefault="00000000">
            <w:r w:rsidRPr="002B7D33">
              <w:t>Nombre de requisito</w:t>
            </w:r>
          </w:p>
        </w:tc>
        <w:tc>
          <w:tcPr>
            <w:tcW w:w="4320" w:type="dxa"/>
          </w:tcPr>
          <w:p w14:paraId="0E61BC44" w14:textId="77777777" w:rsidR="002E45D7" w:rsidRPr="002B7D33" w:rsidRDefault="00000000">
            <w:r w:rsidRPr="0051598E">
              <w:rPr>
                <w:highlight w:val="yellow"/>
              </w:rPr>
              <w:t>Integración con analítica web</w:t>
            </w:r>
          </w:p>
        </w:tc>
      </w:tr>
      <w:tr w:rsidR="002E45D7" w:rsidRPr="002B7D33" w14:paraId="7A89FC0D" w14:textId="77777777">
        <w:tc>
          <w:tcPr>
            <w:tcW w:w="4320" w:type="dxa"/>
          </w:tcPr>
          <w:p w14:paraId="0CF93B14" w14:textId="77777777" w:rsidR="002E45D7" w:rsidRPr="002B7D33" w:rsidRDefault="00000000">
            <w:r w:rsidRPr="002B7D33">
              <w:t>Tipo</w:t>
            </w:r>
          </w:p>
        </w:tc>
        <w:tc>
          <w:tcPr>
            <w:tcW w:w="4320" w:type="dxa"/>
          </w:tcPr>
          <w:p w14:paraId="505C287C" w14:textId="77777777" w:rsidR="002E45D7" w:rsidRPr="002B7D33" w:rsidRDefault="00000000">
            <w:r w:rsidRPr="002B7D33">
              <w:t>☑ Requisito ☐ Restricción</w:t>
            </w:r>
          </w:p>
        </w:tc>
      </w:tr>
      <w:tr w:rsidR="002E45D7" w:rsidRPr="002B7D33" w14:paraId="086DE3E6" w14:textId="77777777">
        <w:tc>
          <w:tcPr>
            <w:tcW w:w="4320" w:type="dxa"/>
          </w:tcPr>
          <w:p w14:paraId="1A978B37" w14:textId="77777777" w:rsidR="002E45D7" w:rsidRPr="002B7D33" w:rsidRDefault="00000000">
            <w:r w:rsidRPr="002B7D33">
              <w:t>Fuente del requisito</w:t>
            </w:r>
          </w:p>
        </w:tc>
        <w:tc>
          <w:tcPr>
            <w:tcW w:w="4320" w:type="dxa"/>
          </w:tcPr>
          <w:p w14:paraId="42C486A3" w14:textId="68560CB9" w:rsidR="002E45D7" w:rsidRPr="002B7D33" w:rsidRDefault="002E45D7"/>
        </w:tc>
      </w:tr>
      <w:tr w:rsidR="002E45D7" w:rsidRPr="002B7D33" w14:paraId="170C3671" w14:textId="77777777">
        <w:tc>
          <w:tcPr>
            <w:tcW w:w="4320" w:type="dxa"/>
          </w:tcPr>
          <w:p w14:paraId="7ACCA95F" w14:textId="77777777" w:rsidR="002E45D7" w:rsidRPr="002B7D33" w:rsidRDefault="00000000">
            <w:r w:rsidRPr="002B7D33">
              <w:t>Prioridad del requisito</w:t>
            </w:r>
          </w:p>
        </w:tc>
        <w:tc>
          <w:tcPr>
            <w:tcW w:w="4320" w:type="dxa"/>
          </w:tcPr>
          <w:p w14:paraId="188A91E8" w14:textId="77777777" w:rsidR="002E45D7" w:rsidRPr="002B7D33" w:rsidRDefault="00000000">
            <w:r w:rsidRPr="002B7D33">
              <w:t>☐ Alta/Esencial ☑ Media/Deseado ☐ Baja/Opcional</w:t>
            </w:r>
          </w:p>
        </w:tc>
      </w:tr>
    </w:tbl>
    <w:p w14:paraId="4A9159A1" w14:textId="77777777" w:rsidR="002E45D7" w:rsidRPr="002B7D33" w:rsidRDefault="00000000">
      <w:r w:rsidRPr="002B7D33">
        <w:rPr>
          <w:b/>
        </w:rPr>
        <w:t xml:space="preserve">Descripción: </w:t>
      </w:r>
      <w:r w:rsidRPr="002B7D33">
        <w:t>La plataforma integrará herramientas de analítica para medir tráfico y conversiones.</w:t>
      </w:r>
    </w:p>
    <w:p w14:paraId="45284164" w14:textId="77777777" w:rsidR="002E45D7" w:rsidRPr="002B7D33" w:rsidRDefault="002E45D7"/>
    <w:p w14:paraId="3461733E" w14:textId="77777777" w:rsidR="002E45D7" w:rsidRPr="002B7D33" w:rsidRDefault="00000000">
      <w:r w:rsidRPr="002B7D33">
        <w:br w:type="page"/>
      </w:r>
    </w:p>
    <w:p w14:paraId="198EEA2B" w14:textId="77777777" w:rsidR="002E45D7" w:rsidRPr="002B7D33" w:rsidRDefault="00000000">
      <w:pPr>
        <w:pStyle w:val="Ttulo1"/>
      </w:pPr>
      <w:r w:rsidRPr="002B7D33">
        <w:lastRenderedPageBreak/>
        <w:t>Resumen</w:t>
      </w:r>
    </w:p>
    <w:p w14:paraId="1ABA2287" w14:textId="77777777" w:rsidR="002E45D7" w:rsidRPr="002B7D33" w:rsidRDefault="00000000">
      <w:r w:rsidRPr="002B7D33">
        <w:t>Total de requerimientos funcionales generados: 150 (RF-001 a RF-150).</w:t>
      </w:r>
    </w:p>
    <w:p w14:paraId="71CB63A4" w14:textId="77777777" w:rsidR="002E45D7" w:rsidRPr="002B7D33" w:rsidRDefault="00000000">
      <w:r w:rsidRPr="002B7D33">
        <w:t>Ordenado por módulos: Inicio de sesión, Registro, Búsqueda, Agenda, Facturación, Perfil Cliente, Perfil Profesional, Comentarios, Configuración e Información de la página.</w:t>
      </w:r>
    </w:p>
    <w:sectPr w:rsidR="002E45D7" w:rsidRPr="002B7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151048">
    <w:abstractNumId w:val="8"/>
  </w:num>
  <w:num w:numId="2" w16cid:durableId="1368602725">
    <w:abstractNumId w:val="6"/>
  </w:num>
  <w:num w:numId="3" w16cid:durableId="468015282">
    <w:abstractNumId w:val="5"/>
  </w:num>
  <w:num w:numId="4" w16cid:durableId="459300069">
    <w:abstractNumId w:val="4"/>
  </w:num>
  <w:num w:numId="5" w16cid:durableId="906457562">
    <w:abstractNumId w:val="7"/>
  </w:num>
  <w:num w:numId="6" w16cid:durableId="250241743">
    <w:abstractNumId w:val="3"/>
  </w:num>
  <w:num w:numId="7" w16cid:durableId="646975716">
    <w:abstractNumId w:val="2"/>
  </w:num>
  <w:num w:numId="8" w16cid:durableId="1308703577">
    <w:abstractNumId w:val="1"/>
  </w:num>
  <w:num w:numId="9" w16cid:durableId="25921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CA"/>
    <w:rsid w:val="00034616"/>
    <w:rsid w:val="0006063C"/>
    <w:rsid w:val="0015074B"/>
    <w:rsid w:val="0029639D"/>
    <w:rsid w:val="002B7D33"/>
    <w:rsid w:val="002E45D7"/>
    <w:rsid w:val="00326F90"/>
    <w:rsid w:val="0051598E"/>
    <w:rsid w:val="00AA1D8D"/>
    <w:rsid w:val="00B47730"/>
    <w:rsid w:val="00CB0664"/>
    <w:rsid w:val="00F71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891DA"/>
  <w14:defaultImageDpi w14:val="300"/>
  <w15:docId w15:val="{0B730740-8296-434A-8D77-D40A7101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35</Pages>
  <Words>7096</Words>
  <Characters>39031</Characters>
  <Application>Microsoft Office Word</Application>
  <DocSecurity>0</DocSecurity>
  <Lines>325</Lines>
  <Paragraphs>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Eslava Fonseca</cp:lastModifiedBy>
  <cp:revision>2</cp:revision>
  <dcterms:created xsi:type="dcterms:W3CDTF">2013-12-23T23:15:00Z</dcterms:created>
  <dcterms:modified xsi:type="dcterms:W3CDTF">2025-08-22T03:18:00Z</dcterms:modified>
  <cp:category/>
</cp:coreProperties>
</file>